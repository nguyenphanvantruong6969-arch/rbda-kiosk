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Biểu mẫu đăng ký CLB và thi tuyển gồm 6 phần</w:t>
      </w:r>
    </w:p>
    <w:p>
      <w:r>
        <w:rPr>
          <w:i/>
        </w:rPr>
        <w:t>Bản thiết kế đã duyệt. Tài liệu này giải thích cách biểu mẫu hoạt động và minh hoạ bằng một học sinh điền thử.</w:t>
      </w:r>
    </w:p>
    <w:p>
      <w:pPr>
        <w:pStyle w:val="Heading1"/>
      </w:pPr>
      <w:r>
        <w:t>1. Mục đích</w:t>
      </w:r>
    </w:p>
    <w:p>
      <w:r>
        <w:rPr>
          <w:i w:val="0"/>
        </w:rPr>
        <w:t>Học sinh dùng một biểu mẫu Microsoft Forms duy nhất để làm ba việc: đăng ký CLB theo từng buổi trong tuần, chọn CLB muốn thi, và làm luôn đề thi của CLB đó. Bài thi được chấm tự động. Giáo viên tải kết quả ra Excel rồi nạp vào phần mềm xếp CLB.</w:t>
      </w:r>
    </w:p>
    <w:p>
      <w:pPr>
        <w:pStyle w:val="Heading1"/>
      </w:pPr>
      <w:r>
        <w:t>2. Cấu trúc 6 phần</w:t>
      </w:r>
    </w:p>
    <w:p>
      <w:r>
        <w:rPr>
          <w:i w:val="0"/>
        </w:rPr>
        <w:t>Phần 1 là thông tin học sinh. Mỗi buổi học trong tuần là một phần riêng.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Phần</w:t>
            </w:r>
          </w:p>
        </w:tc>
        <w:tc>
          <w:tcPr>
            <w:tcW w:type="dxa" w:w="2160"/>
            <w:shd w:val="clear" w:color="auto" w:fill="DBECEA"/>
          </w:tcPr>
          <w:p>
            <w:r/>
            <w:r>
              <w:rPr>
                <w:b/>
                <w:sz w:val="20"/>
              </w:rPr>
              <w:t>Tên</w:t>
            </w:r>
          </w:p>
        </w:tc>
        <w:tc>
          <w:tcPr>
            <w:tcW w:type="dxa" w:w="2160"/>
            <w:shd w:val="clear" w:color="auto" w:fill="DBECEA"/>
          </w:tcPr>
          <w:p>
            <w:r/>
            <w:r>
              <w:rPr>
                <w:b/>
                <w:sz w:val="20"/>
              </w:rPr>
              <w:t>Nội dung</w:t>
            </w:r>
          </w:p>
        </w:tc>
        <w:tc>
          <w:tcPr>
            <w:tcW w:type="dxa" w:w="2160"/>
            <w:shd w:val="clear" w:color="auto" w:fill="DBECEA"/>
          </w:tcPr>
          <w:p>
            <w:r/>
            <w:r>
              <w:rPr>
                <w:b/>
                <w:sz w:val="20"/>
              </w:rPr>
              <w:t>Số câu</w:t>
            </w:r>
          </w:p>
        </w:tc>
      </w:tr>
      <w:tr>
        <w:tc>
          <w:tcPr>
            <w:tcW w:type="dxa" w:w="2160"/>
          </w:tcPr>
          <w:p>
            <w:r/>
            <w:r>
              <w:rPr>
                <w:b/>
                <w:sz w:val="20"/>
              </w:rPr>
              <w:t>Phần 1</w:t>
            </w:r>
          </w:p>
        </w:tc>
        <w:tc>
          <w:tcPr>
            <w:tcW w:type="dxa" w:w="2160"/>
          </w:tcPr>
          <w:p>
            <w:r/>
            <w:r>
              <w:rPr>
                <w:b w:val="0"/>
                <w:sz w:val="20"/>
              </w:rPr>
              <w:t>Thông tin học sinh</w:t>
            </w:r>
          </w:p>
        </w:tc>
        <w:tc>
          <w:tcPr>
            <w:tcW w:type="dxa" w:w="2160"/>
          </w:tcPr>
          <w:p>
            <w:r/>
            <w:r>
              <w:rPr>
                <w:b w:val="0"/>
                <w:sz w:val="20"/>
              </w:rPr>
              <w:t>Mã học sinh, họ và tên</w:t>
            </w:r>
          </w:p>
        </w:tc>
        <w:tc>
          <w:tcPr>
            <w:tcW w:type="dxa" w:w="2160"/>
          </w:tcPr>
          <w:p>
            <w:r/>
            <w:r>
              <w:rPr>
                <w:b w:val="0"/>
                <w:sz w:val="20"/>
              </w:rPr>
              <w:t>2</w:t>
            </w:r>
          </w:p>
        </w:tc>
      </w:tr>
      <w:tr>
        <w:tc>
          <w:tcPr>
            <w:tcW w:type="dxa" w:w="2160"/>
          </w:tcPr>
          <w:p>
            <w:r/>
            <w:r>
              <w:rPr>
                <w:b/>
                <w:sz w:val="20"/>
              </w:rPr>
              <w:t>Phần 2</w:t>
            </w:r>
          </w:p>
        </w:tc>
        <w:tc>
          <w:tcPr>
            <w:tcW w:type="dxa" w:w="2160"/>
          </w:tcPr>
          <w:p>
            <w:r/>
            <w:r>
              <w:rPr>
                <w:b w:val="0"/>
                <w:sz w:val="20"/>
              </w:rPr>
              <w:t>Thứ Hai</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3</w:t>
            </w:r>
          </w:p>
        </w:tc>
        <w:tc>
          <w:tcPr>
            <w:tcW w:type="dxa" w:w="2160"/>
          </w:tcPr>
          <w:p>
            <w:r/>
            <w:r>
              <w:rPr>
                <w:b w:val="0"/>
                <w:sz w:val="20"/>
              </w:rPr>
              <w:t>Thứ Ba</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4</w:t>
            </w:r>
          </w:p>
        </w:tc>
        <w:tc>
          <w:tcPr>
            <w:tcW w:type="dxa" w:w="2160"/>
          </w:tcPr>
          <w:p>
            <w:r/>
            <w:r>
              <w:rPr>
                <w:b w:val="0"/>
                <w:sz w:val="20"/>
              </w:rPr>
              <w:t>Thứ Tư</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5</w:t>
            </w:r>
          </w:p>
        </w:tc>
        <w:tc>
          <w:tcPr>
            <w:tcW w:type="dxa" w:w="2160"/>
          </w:tcPr>
          <w:p>
            <w:r/>
            <w:r>
              <w:rPr>
                <w:b w:val="0"/>
                <w:sz w:val="20"/>
              </w:rPr>
              <w:t>Thứ Năm</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6</w:t>
            </w:r>
          </w:p>
        </w:tc>
        <w:tc>
          <w:tcPr>
            <w:tcW w:type="dxa" w:w="2160"/>
          </w:tcPr>
          <w:p>
            <w:r/>
            <w:r>
              <w:rPr>
                <w:b w:val="0"/>
                <w:sz w:val="20"/>
              </w:rPr>
              <w:t>Thứ Sáu</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r>
          </w:p>
        </w:tc>
        <w:tc>
          <w:tcPr>
            <w:tcW w:type="dxa" w:w="2160"/>
          </w:tcPr>
          <w:p>
            <w:r/>
            <w:r>
              <w:rPr>
                <w:b w:val="0"/>
                <w:sz w:val="20"/>
              </w:rPr>
              <w:t>Tổng cộng</w:t>
            </w:r>
          </w:p>
        </w:tc>
        <w:tc>
          <w:tcPr>
            <w:tcW w:type="dxa" w:w="2160"/>
          </w:tcPr>
          <w:p>
            <w:r/>
            <w:r>
              <w:rPr>
                <w:b w:val="0"/>
                <w:sz w:val="20"/>
              </w:rPr>
              <w:t>50 CLB</w:t>
            </w:r>
          </w:p>
        </w:tc>
        <w:tc>
          <w:tcPr>
            <w:tcW w:type="dxa" w:w="2160"/>
          </w:tcPr>
          <w:p>
            <w:r/>
            <w:r>
              <w:rPr>
                <w:b w:val="0"/>
                <w:sz w:val="20"/>
              </w:rPr>
              <w:t>162</w:t>
            </w:r>
          </w:p>
        </w:tc>
      </w:tr>
    </w:tbl>
    <w:p/>
    <w:p>
      <w:r>
        <w:rPr>
          <w:i w:val="0"/>
        </w:rPr>
        <w:t>Mỗi buổi có 32 câu: 1 câu mở buổi, 1 câu xếp hạng, 10 câu chọn CLB để thi và 20 câu đề thi. Học sinh chỉ thấy đề của CLB mình chọn thi.</w:t>
      </w:r>
    </w:p>
    <w:p>
      <w:pPr>
        <w:pStyle w:val="Heading1"/>
      </w:pPr>
      <w:r>
        <w:t>3. Một buổi đi thế nào</w:t>
      </w:r>
    </w:p>
    <w:p>
      <w:r>
        <w:rPr>
          <w:i w:val="0"/>
        </w:rPr>
        <w:t>Lấy Thứ Hai làm ví dụ. Bốn buổi còn lại giống hệt, chỉ khác danh sách CLB.</w:t>
      </w:r>
    </w:p>
    <w:p>
      <w:pPr>
        <w:pStyle w:val="ListParagraph"/>
      </w:pPr>
      <w:r>
        <w:rPr>
          <w:b/>
        </w:rPr>
        <w:t>Bước 1. Câu mở buổi.</w:t>
      </w:r>
      <w:r>
        <w:t xml:space="preserve"> “Em có đăng ký sinh hoạt Thứ Hai không?” Chọn Có thì đi tiếp. Chọn “Không, em bận buổi này” thì sang ngay Phần 3 (Thứ Ba). Học sinh bận buổi này chỉ cần bấm một lần.</w:t>
      </w:r>
    </w:p>
    <w:p>
      <w:pPr>
        <w:pStyle w:val="ListParagraph"/>
      </w:pPr>
      <w:r>
        <w:rPr>
          <w:b/>
        </w:rPr>
        <w:t>Bước 2. Xếp hạng 10 CLB.</w:t>
      </w:r>
      <w:r>
        <w:t xml:space="preserve"> Học sinh kéo thả 10 CLB, CLB thích nhất lên đầu. Bước này làm trước khi chọn CLB để thi.</w:t>
      </w:r>
    </w:p>
    <w:p>
      <w:pPr>
        <w:pStyle w:val="ListParagraph"/>
      </w:pPr>
      <w:r>
        <w:rPr>
          <w:b/>
        </w:rPr>
        <w:t>Bước 3. Chọn CLB để thi.</w:t>
      </w:r>
      <w:r>
        <w:t xml:space="preserve"> Mỗi CLB một câu “Thi CLB ...?”, theo đúng thứ tự trong danh sách. Mỗi câu có ba lựa chọn:</w:t>
      </w:r>
    </w:p>
    <w:p>
      <w:pPr>
        <w:pStyle w:val="ListBullet"/>
      </w:pPr>
      <w:r>
        <w:rPr>
          <w:b/>
        </w:rPr>
        <w:t>“Có, em thi CLB này”:</w:t>
      </w:r>
      <w:r>
        <w:t xml:space="preserve"> đề thi của CLB đó hiện ra ngay bên dưới.</w:t>
      </w:r>
    </w:p>
    <w:p>
      <w:pPr>
        <w:pStyle w:val="ListBullet"/>
      </w:pPr>
      <w:r>
        <w:rPr>
          <w:b/>
        </w:rPr>
        <w:t>“Không”:</w:t>
      </w:r>
      <w:r>
        <w:t xml:space="preserve"> sang câu của CLB kế tiếp.</w:t>
      </w:r>
    </w:p>
    <w:p>
      <w:pPr>
        <w:pStyle w:val="ListBullet"/>
      </w:pPr>
      <w:r>
        <w:rPr>
          <w:b/>
        </w:rPr>
        <w:t>“Em không thi thêm CLB nào buổi này”:</w:t>
      </w:r>
      <w:r>
        <w:t xml:space="preserve"> sang thẳng buổi sau, không phải bấm Không cho các CLB còn lại.</w:t>
      </w:r>
    </w:p>
    <w:p>
      <w:pPr>
        <w:pStyle w:val="ListParagraph"/>
      </w:pPr>
      <w:r>
        <w:rPr>
          <w:b/>
        </w:rPr>
        <w:t>Bước 4. Làm đề thi.</w:t>
      </w:r>
      <w:r>
        <w:t xml:space="preserve"> Mỗi đề 2 câu, mỗi câu 5 điểm. Làm xong 2 câu, biểu mẫu tự đi tới câu chọn của CLB kế tiếp.</w:t>
      </w:r>
    </w:p>
    <w:p>
      <w:r>
        <w:rPr>
          <w:b/>
        </w:rPr>
        <w:t xml:space="preserve">Lưu ý: </w:t>
      </w:r>
      <w:r>
        <w:rPr>
          <w:i w:val="0"/>
        </w:rPr>
        <w:t>Mỗi buổi học sinh được thi tối đa 5 CLB.</w:t>
      </w:r>
    </w:p>
    <w:p>
      <w:pPr>
        <w:pStyle w:val="Heading1"/>
      </w:pPr>
      <w:r>
        <w:t>4. Ví dụ: một học sinh điền thử</w:t>
      </w:r>
    </w:p>
    <w:p>
      <w:r>
        <w:rPr>
          <w:i w:val="0"/>
        </w:rPr>
        <w:t>Bạn Nguyễn Minh An (mã HS024) muốn thi CLB Cờ vua và CLB Nhiếp ảnh vào Thứ Hai, còn Thứ Ba thì bận.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Câu</w:t>
            </w:r>
          </w:p>
        </w:tc>
        <w:tc>
          <w:tcPr>
            <w:tcW w:type="dxa" w:w="2160"/>
            <w:shd w:val="clear" w:color="auto" w:fill="DBECEA"/>
          </w:tcPr>
          <w:p>
            <w:r/>
            <w:r>
              <w:rPr>
                <w:b/>
                <w:sz w:val="20"/>
              </w:rPr>
              <w:t>Câu hỏi</w:t>
            </w:r>
          </w:p>
        </w:tc>
        <w:tc>
          <w:tcPr>
            <w:tcW w:type="dxa" w:w="2160"/>
            <w:shd w:val="clear" w:color="auto" w:fill="DBECEA"/>
          </w:tcPr>
          <w:p>
            <w:r/>
            <w:r>
              <w:rPr>
                <w:b/>
                <w:sz w:val="20"/>
              </w:rPr>
              <w:t>An chọn</w:t>
            </w:r>
          </w:p>
        </w:tc>
        <w:tc>
          <w:tcPr>
            <w:tcW w:type="dxa" w:w="2160"/>
            <w:shd w:val="clear" w:color="auto" w:fill="DBECEA"/>
          </w:tcPr>
          <w:p>
            <w:r/>
            <w:r>
              <w:rPr>
                <w:b/>
                <w:sz w:val="20"/>
              </w:rPr>
              <w:t>Biểu mẫu đi tới</w:t>
            </w:r>
          </w:p>
        </w:tc>
      </w:tr>
      <w:tr>
        <w:tc>
          <w:tcPr>
            <w:tcW w:type="dxa" w:w="2160"/>
          </w:tcPr>
          <w:p>
            <w:r/>
            <w:r>
              <w:rPr>
                <w:b w:val="0"/>
                <w:sz w:val="20"/>
              </w:rPr>
              <w:t>1</w:t>
            </w:r>
          </w:p>
        </w:tc>
        <w:tc>
          <w:tcPr>
            <w:tcW w:type="dxa" w:w="2160"/>
          </w:tcPr>
          <w:p>
            <w:r/>
            <w:r>
              <w:rPr>
                <w:b w:val="0"/>
                <w:sz w:val="20"/>
              </w:rPr>
              <w:t>Mã học sinh</w:t>
            </w:r>
          </w:p>
        </w:tc>
        <w:tc>
          <w:tcPr>
            <w:tcW w:type="dxa" w:w="2160"/>
          </w:tcPr>
          <w:p>
            <w:r/>
            <w:r>
              <w:rPr>
                <w:b w:val="0"/>
                <w:sz w:val="20"/>
              </w:rPr>
              <w:t>Ghi HS024</w:t>
            </w:r>
          </w:p>
        </w:tc>
        <w:tc>
          <w:tcPr>
            <w:tcW w:type="dxa" w:w="2160"/>
          </w:tcPr>
          <w:p>
            <w:r/>
            <w:r>
              <w:rPr>
                <w:b w:val="0"/>
                <w:sz w:val="20"/>
              </w:rPr>
              <w:t>Câu kế tiếp</w:t>
            </w:r>
          </w:p>
        </w:tc>
      </w:tr>
      <w:tr>
        <w:tc>
          <w:tcPr>
            <w:tcW w:type="dxa" w:w="2160"/>
          </w:tcPr>
          <w:p>
            <w:r/>
            <w:r>
              <w:rPr>
                <w:b w:val="0"/>
                <w:sz w:val="20"/>
              </w:rPr>
              <w:t>2</w:t>
            </w:r>
          </w:p>
        </w:tc>
        <w:tc>
          <w:tcPr>
            <w:tcW w:type="dxa" w:w="2160"/>
          </w:tcPr>
          <w:p>
            <w:r/>
            <w:r>
              <w:rPr>
                <w:b w:val="0"/>
                <w:sz w:val="20"/>
              </w:rPr>
              <w:t>Họ và tên</w:t>
            </w:r>
          </w:p>
        </w:tc>
        <w:tc>
          <w:tcPr>
            <w:tcW w:type="dxa" w:w="2160"/>
          </w:tcPr>
          <w:p>
            <w:r/>
            <w:r>
              <w:rPr>
                <w:b w:val="0"/>
                <w:sz w:val="20"/>
              </w:rPr>
              <w:t>Ghi Nguyễn Minh An</w:t>
            </w:r>
          </w:p>
        </w:tc>
        <w:tc>
          <w:tcPr>
            <w:tcW w:type="dxa" w:w="2160"/>
          </w:tcPr>
          <w:p>
            <w:r/>
            <w:r>
              <w:rPr>
                <w:b w:val="0"/>
                <w:sz w:val="20"/>
              </w:rPr>
              <w:t>Phần 2 · Thứ Hai</w:t>
            </w:r>
          </w:p>
        </w:tc>
      </w:tr>
      <w:tr>
        <w:tc>
          <w:tcPr>
            <w:tcW w:type="dxa" w:w="2160"/>
          </w:tcPr>
          <w:p>
            <w:r/>
            <w:r>
              <w:rPr>
                <w:b w:val="0"/>
                <w:sz w:val="20"/>
              </w:rPr>
              <w:t>3</w:t>
            </w:r>
          </w:p>
        </w:tc>
        <w:tc>
          <w:tcPr>
            <w:tcW w:type="dxa" w:w="2160"/>
          </w:tcPr>
          <w:p>
            <w:r/>
            <w:r>
              <w:rPr>
                <w:b w:val="0"/>
                <w:sz w:val="20"/>
              </w:rPr>
              <w:t>Em có đăng ký sinh hoạt Thứ Hai không?</w:t>
            </w:r>
          </w:p>
        </w:tc>
        <w:tc>
          <w:tcPr>
            <w:tcW w:type="dxa" w:w="2160"/>
          </w:tcPr>
          <w:p>
            <w:r/>
            <w:r>
              <w:rPr>
                <w:b w:val="0"/>
                <w:sz w:val="20"/>
              </w:rPr>
              <w:t>Có</w:t>
            </w:r>
          </w:p>
        </w:tc>
        <w:tc>
          <w:tcPr>
            <w:tcW w:type="dxa" w:w="2160"/>
          </w:tcPr>
          <w:p>
            <w:r/>
            <w:r>
              <w:rPr>
                <w:b w:val="0"/>
                <w:sz w:val="20"/>
              </w:rPr>
              <w:t>Câu 4 (xếp hạng)</w:t>
            </w:r>
          </w:p>
        </w:tc>
      </w:tr>
      <w:tr>
        <w:tc>
          <w:tcPr>
            <w:tcW w:type="dxa" w:w="2160"/>
          </w:tcPr>
          <w:p>
            <w:r/>
            <w:r>
              <w:rPr>
                <w:b w:val="0"/>
                <w:sz w:val="20"/>
              </w:rPr>
              <w:t>4</w:t>
            </w:r>
          </w:p>
        </w:tc>
        <w:tc>
          <w:tcPr>
            <w:tcW w:type="dxa" w:w="2160"/>
          </w:tcPr>
          <w:p>
            <w:r/>
            <w:r>
              <w:rPr>
                <w:b w:val="0"/>
                <w:sz w:val="20"/>
              </w:rPr>
              <w:t>Xếp hạng 10 CLB</w:t>
            </w:r>
          </w:p>
        </w:tc>
        <w:tc>
          <w:tcPr>
            <w:tcW w:type="dxa" w:w="2160"/>
          </w:tcPr>
          <w:p>
            <w:r/>
            <w:r>
              <w:rPr>
                <w:b w:val="0"/>
                <w:sz w:val="20"/>
              </w:rPr>
              <w:t>Kéo CLB Cờ vua lên số 1, CLB Nhiếp ảnh lên số 2</w:t>
            </w:r>
          </w:p>
        </w:tc>
        <w:tc>
          <w:tcPr>
            <w:tcW w:type="dxa" w:w="2160"/>
          </w:tcPr>
          <w:p>
            <w:r/>
            <w:r>
              <w:rPr>
                <w:b w:val="0"/>
                <w:sz w:val="20"/>
              </w:rPr>
              <w:t>Câu 5</w:t>
            </w:r>
          </w:p>
        </w:tc>
      </w:tr>
      <w:tr>
        <w:tc>
          <w:tcPr>
            <w:tcW w:type="dxa" w:w="2160"/>
          </w:tcPr>
          <w:p>
            <w:r/>
            <w:r>
              <w:rPr>
                <w:b w:val="0"/>
                <w:sz w:val="20"/>
              </w:rPr>
              <w:t>5</w:t>
            </w:r>
          </w:p>
        </w:tc>
        <w:tc>
          <w:tcPr>
            <w:tcW w:type="dxa" w:w="2160"/>
          </w:tcPr>
          <w:p>
            <w:r/>
            <w:r>
              <w:rPr>
                <w:b w:val="0"/>
                <w:sz w:val="20"/>
              </w:rPr>
              <w:t>Thi CLB Cờ vua?</w:t>
            </w:r>
          </w:p>
        </w:tc>
        <w:tc>
          <w:tcPr>
            <w:tcW w:type="dxa" w:w="2160"/>
          </w:tcPr>
          <w:p>
            <w:r/>
            <w:r>
              <w:rPr>
                <w:b w:val="0"/>
                <w:sz w:val="20"/>
              </w:rPr>
              <w:t>Có, em thi CLB này</w:t>
            </w:r>
          </w:p>
        </w:tc>
        <w:tc>
          <w:tcPr>
            <w:tcW w:type="dxa" w:w="2160"/>
          </w:tcPr>
          <w:p>
            <w:r/>
            <w:r>
              <w:rPr>
                <w:b w:val="0"/>
                <w:sz w:val="20"/>
              </w:rPr>
              <w:t>Hiện 2 câu đề thi (câu 6, 7)</w:t>
            </w:r>
          </w:p>
        </w:tc>
      </w:tr>
      <w:tr>
        <w:tc>
          <w:tcPr>
            <w:tcW w:type="dxa" w:w="2160"/>
          </w:tcPr>
          <w:p>
            <w:r/>
            <w:r>
              <w:rPr>
                <w:b w:val="0"/>
                <w:sz w:val="20"/>
              </w:rPr>
              <w:t>6</w:t>
            </w:r>
          </w:p>
        </w:tc>
        <w:tc>
          <w:tcPr>
            <w:tcW w:type="dxa" w:w="2160"/>
          </w:tcPr>
          <w:p>
            <w:r/>
            <w:r>
              <w:rPr>
                <w:b w:val="0"/>
                <w:sz w:val="20"/>
              </w:rPr>
              <w:t>Quân nào đi theo hình chữ L?</w:t>
            </w:r>
          </w:p>
        </w:tc>
        <w:tc>
          <w:tcPr>
            <w:tcW w:type="dxa" w:w="2160"/>
          </w:tcPr>
          <w:p>
            <w:r/>
            <w:r>
              <w:rPr>
                <w:b w:val="0"/>
                <w:sz w:val="20"/>
              </w:rPr>
              <w:t>Chọn “Mã” (đúng)</w:t>
            </w:r>
          </w:p>
        </w:tc>
        <w:tc>
          <w:tcPr>
            <w:tcW w:type="dxa" w:w="2160"/>
          </w:tcPr>
          <w:p>
            <w:r/>
            <w:r>
              <w:rPr>
                <w:b w:val="0"/>
                <w:sz w:val="20"/>
              </w:rPr>
              <w:t>Câu kế tiếp</w:t>
            </w:r>
          </w:p>
        </w:tc>
      </w:tr>
      <w:tr>
        <w:tc>
          <w:tcPr>
            <w:tcW w:type="dxa" w:w="2160"/>
          </w:tcPr>
          <w:p>
            <w:r/>
            <w:r>
              <w:rPr>
                <w:b w:val="0"/>
                <w:sz w:val="20"/>
              </w:rPr>
              <w:t>7</w:t>
            </w:r>
          </w:p>
        </w:tc>
        <w:tc>
          <w:tcPr>
            <w:tcW w:type="dxa" w:w="2160"/>
          </w:tcPr>
          <w:p>
            <w:r/>
            <w:r>
              <w:rPr>
                <w:b w:val="0"/>
                <w:sz w:val="20"/>
              </w:rPr>
              <w:t>Muốn nhập thành thì cần điều kiện nào?</w:t>
            </w:r>
          </w:p>
        </w:tc>
        <w:tc>
          <w:tcPr>
            <w:tcW w:type="dxa" w:w="2160"/>
          </w:tcPr>
          <w:p>
            <w:r/>
            <w:r>
              <w:rPr>
                <w:b w:val="0"/>
                <w:sz w:val="20"/>
              </w:rPr>
              <w:t>Chọn “Vua đang bị chiếu” (sai)</w:t>
            </w:r>
          </w:p>
        </w:tc>
        <w:tc>
          <w:tcPr>
            <w:tcW w:type="dxa" w:w="2160"/>
          </w:tcPr>
          <w:p>
            <w:r/>
            <w:r>
              <w:rPr>
                <w:b w:val="0"/>
                <w:sz w:val="20"/>
              </w:rPr>
              <w:t>Câu 8</w:t>
            </w:r>
          </w:p>
        </w:tc>
      </w:tr>
      <w:tr>
        <w:tc>
          <w:tcPr>
            <w:tcW w:type="dxa" w:w="2160"/>
          </w:tcPr>
          <w:p>
            <w:r/>
            <w:r>
              <w:rPr>
                <w:b w:val="0"/>
                <w:sz w:val="20"/>
              </w:rPr>
              <w:t>8</w:t>
            </w:r>
          </w:p>
        </w:tc>
        <w:tc>
          <w:tcPr>
            <w:tcW w:type="dxa" w:w="2160"/>
          </w:tcPr>
          <w:p>
            <w:r/>
            <w:r>
              <w:rPr>
                <w:b w:val="0"/>
                <w:sz w:val="20"/>
              </w:rPr>
              <w:t>Thi CLB Văn học?</w:t>
            </w:r>
          </w:p>
        </w:tc>
        <w:tc>
          <w:tcPr>
            <w:tcW w:type="dxa" w:w="2160"/>
          </w:tcPr>
          <w:p>
            <w:r/>
            <w:r>
              <w:rPr>
                <w:b w:val="0"/>
                <w:sz w:val="20"/>
              </w:rPr>
              <w:t>Không</w:t>
            </w:r>
          </w:p>
        </w:tc>
        <w:tc>
          <w:tcPr>
            <w:tcW w:type="dxa" w:w="2160"/>
          </w:tcPr>
          <w:p>
            <w:r/>
            <w:r>
              <w:rPr>
                <w:b w:val="0"/>
                <w:sz w:val="20"/>
              </w:rPr>
              <w:t>Bỏ qua đề, sang câu 11</w:t>
            </w:r>
          </w:p>
        </w:tc>
      </w:tr>
      <w:tr>
        <w:tc>
          <w:tcPr>
            <w:tcW w:type="dxa" w:w="2160"/>
          </w:tcPr>
          <w:p>
            <w:r/>
            <w:r>
              <w:rPr>
                <w:b w:val="0"/>
                <w:sz w:val="20"/>
              </w:rPr>
              <w:t>11</w:t>
            </w:r>
          </w:p>
        </w:tc>
        <w:tc>
          <w:tcPr>
            <w:tcW w:type="dxa" w:w="2160"/>
          </w:tcPr>
          <w:p>
            <w:r/>
            <w:r>
              <w:rPr>
                <w:b w:val="0"/>
                <w:sz w:val="20"/>
              </w:rPr>
              <w:t>Thi CLB Nhiếp ảnh?</w:t>
            </w:r>
          </w:p>
        </w:tc>
        <w:tc>
          <w:tcPr>
            <w:tcW w:type="dxa" w:w="2160"/>
          </w:tcPr>
          <w:p>
            <w:r/>
            <w:r>
              <w:rPr>
                <w:b w:val="0"/>
                <w:sz w:val="20"/>
              </w:rPr>
              <w:t>Có, em thi CLB này</w:t>
            </w:r>
          </w:p>
        </w:tc>
        <w:tc>
          <w:tcPr>
            <w:tcW w:type="dxa" w:w="2160"/>
          </w:tcPr>
          <w:p>
            <w:r/>
            <w:r>
              <w:rPr>
                <w:b w:val="0"/>
                <w:sz w:val="20"/>
              </w:rPr>
              <w:t>Hiện 2 câu đề thi</w:t>
            </w:r>
          </w:p>
        </w:tc>
      </w:tr>
      <w:tr>
        <w:tc>
          <w:tcPr>
            <w:tcW w:type="dxa" w:w="2160"/>
          </w:tcPr>
          <w:p>
            <w:r/>
            <w:r>
              <w:rPr>
                <w:b w:val="0"/>
                <w:sz w:val="20"/>
              </w:rPr>
              <w:t>12</w:t>
            </w:r>
          </w:p>
        </w:tc>
        <w:tc>
          <w:tcPr>
            <w:tcW w:type="dxa" w:w="2160"/>
          </w:tcPr>
          <w:p>
            <w:r/>
            <w:r>
              <w:rPr>
                <w:b w:val="0"/>
                <w:sz w:val="20"/>
              </w:rPr>
              <w:t>Số khẩu độ nhỏ (ví dụ f/1.8) nghĩa là gì?</w:t>
            </w:r>
          </w:p>
        </w:tc>
        <w:tc>
          <w:tcPr>
            <w:tcW w:type="dxa" w:w="2160"/>
          </w:tcPr>
          <w:p>
            <w:r/>
            <w:r>
              <w:rPr>
                <w:b w:val="0"/>
                <w:sz w:val="20"/>
              </w:rPr>
              <w:t>Chọn “Lỗ mở lớn, nhiều ánh sáng vào” (đúng)</w:t>
            </w:r>
          </w:p>
        </w:tc>
        <w:tc>
          <w:tcPr>
            <w:tcW w:type="dxa" w:w="2160"/>
          </w:tcPr>
          <w:p>
            <w:r/>
            <w:r>
              <w:rPr>
                <w:b w:val="0"/>
                <w:sz w:val="20"/>
              </w:rPr>
              <w:t>Câu kế tiếp</w:t>
            </w:r>
          </w:p>
        </w:tc>
      </w:tr>
      <w:tr>
        <w:tc>
          <w:tcPr>
            <w:tcW w:type="dxa" w:w="2160"/>
          </w:tcPr>
          <w:p>
            <w:r/>
            <w:r>
              <w:rPr>
                <w:b w:val="0"/>
                <w:sz w:val="20"/>
              </w:rPr>
              <w:t>13</w:t>
            </w:r>
          </w:p>
        </w:tc>
        <w:tc>
          <w:tcPr>
            <w:tcW w:type="dxa" w:w="2160"/>
          </w:tcPr>
          <w:p>
            <w:r/>
            <w:r>
              <w:rPr>
                <w:b w:val="0"/>
                <w:sz w:val="20"/>
              </w:rPr>
              <w:t>Quy tắc một phần ba giúp bức ảnh thế nào?</w:t>
            </w:r>
          </w:p>
        </w:tc>
        <w:tc>
          <w:tcPr>
            <w:tcW w:type="dxa" w:w="2160"/>
          </w:tcPr>
          <w:p>
            <w:r/>
            <w:r>
              <w:rPr>
                <w:b w:val="0"/>
                <w:sz w:val="20"/>
              </w:rPr>
              <w:t>Chọn “Bố cục cân đối và dễ nhìn” (đúng)</w:t>
            </w:r>
          </w:p>
        </w:tc>
        <w:tc>
          <w:tcPr>
            <w:tcW w:type="dxa" w:w="2160"/>
          </w:tcPr>
          <w:p>
            <w:r/>
            <w:r>
              <w:rPr>
                <w:b w:val="0"/>
                <w:sz w:val="20"/>
              </w:rPr>
              <w:t>Câu 14</w:t>
            </w:r>
          </w:p>
        </w:tc>
      </w:tr>
      <w:tr>
        <w:tc>
          <w:tcPr>
            <w:tcW w:type="dxa" w:w="2160"/>
          </w:tcPr>
          <w:p>
            <w:r/>
            <w:r>
              <w:rPr>
                <w:b w:val="0"/>
                <w:sz w:val="20"/>
              </w:rPr>
              <w:t>14</w:t>
            </w:r>
          </w:p>
        </w:tc>
        <w:tc>
          <w:tcPr>
            <w:tcW w:type="dxa" w:w="2160"/>
          </w:tcPr>
          <w:p>
            <w:r/>
            <w:r>
              <w:rPr>
                <w:b w:val="0"/>
                <w:sz w:val="20"/>
              </w:rPr>
              <w:t>Thi CLB Cầu lông?</w:t>
            </w:r>
          </w:p>
        </w:tc>
        <w:tc>
          <w:tcPr>
            <w:tcW w:type="dxa" w:w="2160"/>
          </w:tcPr>
          <w:p>
            <w:r/>
            <w:r>
              <w:rPr>
                <w:b w:val="0"/>
                <w:sz w:val="20"/>
              </w:rPr>
              <w:t>Em không thi thêm CLB nào buổi này</w:t>
            </w:r>
          </w:p>
        </w:tc>
        <w:tc>
          <w:tcPr>
            <w:tcW w:type="dxa" w:w="2160"/>
          </w:tcPr>
          <w:p>
            <w:r/>
            <w:r>
              <w:rPr>
                <w:b w:val="0"/>
                <w:sz w:val="20"/>
              </w:rPr>
              <w:t>Phần 3 · Thứ Ba</w:t>
            </w:r>
          </w:p>
        </w:tc>
      </w:tr>
      <w:tr>
        <w:tc>
          <w:tcPr>
            <w:tcW w:type="dxa" w:w="2160"/>
          </w:tcPr>
          <w:p>
            <w:r/>
            <w:r>
              <w:rPr>
                <w:b w:val="0"/>
                <w:sz w:val="20"/>
              </w:rPr>
              <w:t>35</w:t>
            </w:r>
          </w:p>
        </w:tc>
        <w:tc>
          <w:tcPr>
            <w:tcW w:type="dxa" w:w="2160"/>
          </w:tcPr>
          <w:p>
            <w:r/>
            <w:r>
              <w:rPr>
                <w:b w:val="0"/>
                <w:sz w:val="20"/>
              </w:rPr>
              <w:t>Em có đăng ký sinh hoạt Thứ Ba không?</w:t>
            </w:r>
          </w:p>
        </w:tc>
        <w:tc>
          <w:tcPr>
            <w:tcW w:type="dxa" w:w="2160"/>
          </w:tcPr>
          <w:p>
            <w:r/>
            <w:r>
              <w:rPr>
                <w:b w:val="0"/>
                <w:sz w:val="20"/>
              </w:rPr>
              <w:t>Không, em bận buổi này</w:t>
            </w:r>
          </w:p>
        </w:tc>
        <w:tc>
          <w:tcPr>
            <w:tcW w:type="dxa" w:w="2160"/>
          </w:tcPr>
          <w:p>
            <w:r/>
            <w:r>
              <w:rPr>
                <w:b w:val="0"/>
                <w:sz w:val="20"/>
              </w:rPr>
              <w:t>Phần 4 · Thứ Tư</w:t>
            </w:r>
          </w:p>
        </w:tc>
      </w:tr>
    </w:tbl>
    <w:p/>
    <w:p>
      <w:r>
        <w:rPr>
          <w:i w:val="0"/>
        </w:rPr>
        <w:t>Kết quả của An sau khi nộp: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Buổi</w:t>
            </w:r>
          </w:p>
        </w:tc>
        <w:tc>
          <w:tcPr>
            <w:tcW w:type="dxa" w:w="2160"/>
            <w:shd w:val="clear" w:color="auto" w:fill="DBECEA"/>
          </w:tcPr>
          <w:p>
            <w:r/>
            <w:r>
              <w:rPr>
                <w:b/>
                <w:sz w:val="20"/>
              </w:rPr>
              <w:t>Nguyện vọng 1</w:t>
            </w:r>
          </w:p>
        </w:tc>
        <w:tc>
          <w:tcPr>
            <w:tcW w:type="dxa" w:w="2160"/>
            <w:shd w:val="clear" w:color="auto" w:fill="DBECEA"/>
          </w:tcPr>
          <w:p>
            <w:r/>
            <w:r>
              <w:rPr>
                <w:b/>
                <w:sz w:val="20"/>
              </w:rPr>
              <w:t>CLB đã thi</w:t>
            </w:r>
          </w:p>
        </w:tc>
        <w:tc>
          <w:tcPr>
            <w:tcW w:type="dxa" w:w="2160"/>
            <w:shd w:val="clear" w:color="auto" w:fill="DBECEA"/>
          </w:tcPr>
          <w:p>
            <w:r/>
            <w:r>
              <w:rPr>
                <w:b/>
                <w:sz w:val="20"/>
              </w:rPr>
              <w:t>Điểm (thang 10)</w:t>
            </w:r>
          </w:p>
        </w:tc>
      </w:tr>
      <w:tr>
        <w:tc>
          <w:tcPr>
            <w:tcW w:type="dxa" w:w="2160"/>
          </w:tcPr>
          <w:p>
            <w:r/>
            <w:r>
              <w:rPr>
                <w:b w:val="0"/>
                <w:sz w:val="20"/>
              </w:rPr>
              <w:t>Thứ Hai</w:t>
            </w:r>
          </w:p>
        </w:tc>
        <w:tc>
          <w:tcPr>
            <w:tcW w:type="dxa" w:w="2160"/>
          </w:tcPr>
          <w:p>
            <w:r/>
            <w:r>
              <w:rPr>
                <w:b w:val="0"/>
                <w:sz w:val="20"/>
              </w:rPr>
              <w:t>CLB Cờ vua</w:t>
            </w:r>
          </w:p>
        </w:tc>
        <w:tc>
          <w:tcPr>
            <w:tcW w:type="dxa" w:w="2160"/>
          </w:tcPr>
          <w:p>
            <w:r/>
            <w:r>
              <w:rPr>
                <w:b w:val="0"/>
                <w:sz w:val="20"/>
              </w:rPr>
              <w:t>CLB Cờ vua</w:t>
            </w:r>
          </w:p>
        </w:tc>
        <w:tc>
          <w:tcPr>
            <w:tcW w:type="dxa" w:w="2160"/>
          </w:tcPr>
          <w:p>
            <w:r/>
            <w:r>
              <w:rPr>
                <w:b w:val="0"/>
                <w:sz w:val="20"/>
              </w:rPr>
              <w:t>5 (đúng 1/2 câu)</w:t>
            </w:r>
          </w:p>
        </w:tc>
      </w:tr>
      <w:tr>
        <w:tc>
          <w:tcPr>
            <w:tcW w:type="dxa" w:w="2160"/>
          </w:tcPr>
          <w:p>
            <w:r/>
            <w:r>
              <w:rPr>
                <w:b w:val="0"/>
                <w:sz w:val="20"/>
              </w:rPr>
            </w:r>
          </w:p>
        </w:tc>
        <w:tc>
          <w:tcPr>
            <w:tcW w:type="dxa" w:w="2160"/>
          </w:tcPr>
          <w:p>
            <w:r/>
            <w:r>
              <w:rPr>
                <w:b w:val="0"/>
                <w:sz w:val="20"/>
              </w:rPr>
            </w:r>
          </w:p>
        </w:tc>
        <w:tc>
          <w:tcPr>
            <w:tcW w:type="dxa" w:w="2160"/>
          </w:tcPr>
          <w:p>
            <w:r/>
            <w:r>
              <w:rPr>
                <w:b w:val="0"/>
                <w:sz w:val="20"/>
              </w:rPr>
              <w:t>CLB Nhiếp ảnh</w:t>
            </w:r>
          </w:p>
        </w:tc>
        <w:tc>
          <w:tcPr>
            <w:tcW w:type="dxa" w:w="2160"/>
          </w:tcPr>
          <w:p>
            <w:r/>
            <w:r>
              <w:rPr>
                <w:b w:val="0"/>
                <w:sz w:val="20"/>
              </w:rPr>
              <w:t>10 (đúng 2/2 câu)</w:t>
            </w:r>
          </w:p>
        </w:tc>
      </w:tr>
      <w:tr>
        <w:tc>
          <w:tcPr>
            <w:tcW w:type="dxa" w:w="2160"/>
          </w:tcPr>
          <w:p>
            <w:r/>
            <w:r>
              <w:rPr>
                <w:b w:val="0"/>
                <w:sz w:val="20"/>
              </w:rPr>
              <w:t>Thứ Ba</w:t>
            </w:r>
          </w:p>
        </w:tc>
        <w:tc>
          <w:tcPr>
            <w:tcW w:type="dxa" w:w="2160"/>
          </w:tcPr>
          <w:p>
            <w:r/>
            <w:r>
              <w:rPr>
                <w:b w:val="0"/>
                <w:sz w:val="20"/>
              </w:rPr>
              <w:t>Bận</w:t>
            </w:r>
          </w:p>
        </w:tc>
        <w:tc>
          <w:tcPr>
            <w:tcW w:type="dxa" w:w="2160"/>
          </w:tcPr>
          <w:p>
            <w:r/>
            <w:r>
              <w:rPr>
                <w:b w:val="0"/>
                <w:sz w:val="20"/>
              </w:rPr>
              <w:t>Không thi</w:t>
            </w:r>
          </w:p>
        </w:tc>
        <w:tc>
          <w:tcPr>
            <w:tcW w:type="dxa" w:w="2160"/>
          </w:tcPr>
          <w:p>
            <w:r/>
            <w:r>
              <w:rPr>
                <w:b w:val="0"/>
                <w:sz w:val="20"/>
              </w:rPr>
            </w:r>
          </w:p>
        </w:tc>
      </w:tr>
    </w:tbl>
    <w:p/>
    <w:p>
      <w:r>
        <w:rPr>
          <w:i w:val="0"/>
        </w:rPr>
        <w:t>Ở Thứ Hai, An chỉ trả lời 10 câu thay vì phải lướt qua cả 32 câu. Ở Thứ Ba, An chỉ bấm một lần.</w:t>
      </w:r>
    </w:p>
    <w:p>
      <w:pPr>
        <w:pStyle w:val="Heading1"/>
      </w:pPr>
      <w:r>
        <w:t>5. Bảng rẽ nhánh của Phần 2 · Thứ Hai</w:t>
      </w:r>
    </w:p>
    <w:p>
      <w:r>
        <w:rPr>
          <w:i w:val="0"/>
        </w:rPr>
        <w:t>Rẽ nhánh đặt trên từng câu, ngay trong cùng một phần. Lựa chọn Có luôn để mặc định, vì câu kế tiếp chính là câu đề thi. Bốn buổi còn lại đặt theo cùng quy tắc.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BECEA"/>
          </w:tcPr>
          <w:p>
            <w:r/>
            <w:r>
              <w:rPr>
                <w:b/>
                <w:sz w:val="20"/>
              </w:rPr>
              <w:t>Câu</w:t>
            </w:r>
          </w:p>
        </w:tc>
        <w:tc>
          <w:tcPr>
            <w:tcW w:type="dxa" w:w="1728"/>
            <w:shd w:val="clear" w:color="auto" w:fill="DBECEA"/>
          </w:tcPr>
          <w:p>
            <w:r/>
            <w:r>
              <w:rPr>
                <w:b/>
                <w:sz w:val="20"/>
              </w:rPr>
              <w:t>Nội dung</w:t>
            </w:r>
          </w:p>
        </w:tc>
        <w:tc>
          <w:tcPr>
            <w:tcW w:type="dxa" w:w="1728"/>
            <w:shd w:val="clear" w:color="auto" w:fill="DBECEA"/>
          </w:tcPr>
          <w:p>
            <w:r/>
            <w:r>
              <w:rPr>
                <w:b/>
                <w:sz w:val="20"/>
              </w:rPr>
              <w:t>Có</w:t>
            </w:r>
          </w:p>
        </w:tc>
        <w:tc>
          <w:tcPr>
            <w:tcW w:type="dxa" w:w="1728"/>
            <w:shd w:val="clear" w:color="auto" w:fill="DBECEA"/>
          </w:tcPr>
          <w:p>
            <w:r/>
            <w:r>
              <w:rPr>
                <w:b/>
                <w:sz w:val="20"/>
              </w:rPr>
              <w:t>Không</w:t>
            </w:r>
          </w:p>
        </w:tc>
        <w:tc>
          <w:tcPr>
            <w:tcW w:type="dxa" w:w="1728"/>
            <w:shd w:val="clear" w:color="auto" w:fill="DBECEA"/>
          </w:tcPr>
          <w:p>
            <w:r/>
            <w:r>
              <w:rPr>
                <w:b/>
                <w:sz w:val="20"/>
              </w:rPr>
              <w:t>Không thi thêm</w:t>
            </w:r>
          </w:p>
        </w:tc>
      </w:tr>
      <w:tr>
        <w:tc>
          <w:tcPr>
            <w:tcW w:type="dxa" w:w="1728"/>
          </w:tcPr>
          <w:p>
            <w:r/>
            <w:r>
              <w:rPr>
                <w:b w:val="0"/>
                <w:sz w:val="20"/>
              </w:rPr>
              <w:t>3</w:t>
            </w:r>
          </w:p>
        </w:tc>
        <w:tc>
          <w:tcPr>
            <w:tcW w:type="dxa" w:w="1728"/>
          </w:tcPr>
          <w:p>
            <w:r/>
            <w:r>
              <w:rPr>
                <w:b w:val="0"/>
                <w:sz w:val="20"/>
              </w:rPr>
              <w:t>Em có đăng ký sinh hoạt Thứ Hai không?</w:t>
            </w:r>
          </w:p>
        </w:tc>
        <w:tc>
          <w:tcPr>
            <w:tcW w:type="dxa" w:w="1728"/>
          </w:tcPr>
          <w:p>
            <w:r/>
            <w:r>
              <w:rPr>
                <w:b w:val="0"/>
                <w:sz w:val="20"/>
              </w:rPr>
              <w:t>Câu 4</w:t>
            </w:r>
          </w:p>
        </w:tc>
        <w:tc>
          <w:tcPr>
            <w:tcW w:type="dxa" w:w="1728"/>
          </w:tcPr>
          <w:p>
            <w:r/>
            <w:r>
              <w:rPr>
                <w:b w:val="0"/>
                <w:sz w:val="20"/>
              </w:rPr>
              <w:t>Phần 3 · Thứ Ba</w:t>
            </w:r>
          </w:p>
        </w:tc>
        <w:tc>
          <w:tcPr>
            <w:tcW w:type="dxa" w:w="1728"/>
          </w:tcPr>
          <w:p>
            <w:r/>
            <w:r>
              <w:rPr>
                <w:b w:val="0"/>
                <w:sz w:val="20"/>
              </w:rPr>
            </w:r>
          </w:p>
        </w:tc>
      </w:tr>
      <w:tr>
        <w:tc>
          <w:tcPr>
            <w:tcW w:type="dxa" w:w="1728"/>
          </w:tcPr>
          <w:p>
            <w:r/>
            <w:r>
              <w:rPr>
                <w:b w:val="0"/>
                <w:sz w:val="20"/>
              </w:rPr>
              <w:t>4</w:t>
            </w:r>
          </w:p>
        </w:tc>
        <w:tc>
          <w:tcPr>
            <w:tcW w:type="dxa" w:w="1728"/>
          </w:tcPr>
          <w:p>
            <w:r/>
            <w:r>
              <w:rPr>
                <w:b w:val="0"/>
                <w:sz w:val="20"/>
              </w:rPr>
              <w:t>Xếp hạng 10 CLB</w:t>
            </w:r>
          </w:p>
        </w:tc>
        <w:tc>
          <w:tcPr>
            <w:tcW w:type="dxa" w:w="1728"/>
          </w:tcPr>
          <w:p>
            <w:r/>
            <w:r>
              <w:rPr>
                <w:b w:val="0"/>
                <w:sz w:val="20"/>
              </w:rPr>
              <w:t>Không rẽ nhánh</w:t>
            </w:r>
          </w:p>
        </w:tc>
        <w:tc>
          <w:tcPr>
            <w:tcW w:type="dxa" w:w="1728"/>
          </w:tcPr>
          <w:p>
            <w:r/>
            <w:r>
              <w:rPr>
                <w:b w:val="0"/>
                <w:sz w:val="20"/>
              </w:rPr>
            </w:r>
          </w:p>
        </w:tc>
        <w:tc>
          <w:tcPr>
            <w:tcW w:type="dxa" w:w="1728"/>
          </w:tcPr>
          <w:p>
            <w:r/>
            <w:r>
              <w:rPr>
                <w:b w:val="0"/>
                <w:sz w:val="20"/>
              </w:rPr>
            </w:r>
          </w:p>
        </w:tc>
      </w:tr>
      <w:tr>
        <w:tc>
          <w:tcPr>
            <w:tcW w:type="dxa" w:w="1728"/>
          </w:tcPr>
          <w:p>
            <w:r/>
            <w:r>
              <w:rPr>
                <w:b w:val="0"/>
                <w:sz w:val="20"/>
              </w:rPr>
              <w:t>5</w:t>
            </w:r>
          </w:p>
        </w:tc>
        <w:tc>
          <w:tcPr>
            <w:tcW w:type="dxa" w:w="1728"/>
          </w:tcPr>
          <w:p>
            <w:r/>
            <w:r>
              <w:rPr>
                <w:b w:val="0"/>
                <w:sz w:val="20"/>
              </w:rPr>
              <w:t>Thi CLB Cờ vua?</w:t>
            </w:r>
          </w:p>
        </w:tc>
        <w:tc>
          <w:tcPr>
            <w:tcW w:type="dxa" w:w="1728"/>
          </w:tcPr>
          <w:p>
            <w:r/>
            <w:r>
              <w:rPr>
                <w:b w:val="0"/>
                <w:sz w:val="20"/>
              </w:rPr>
              <w:t>Câu 6 (mặc định)</w:t>
            </w:r>
          </w:p>
        </w:tc>
        <w:tc>
          <w:tcPr>
            <w:tcW w:type="dxa" w:w="1728"/>
          </w:tcPr>
          <w:p>
            <w:r/>
            <w:r>
              <w:rPr>
                <w:b w:val="0"/>
                <w:sz w:val="20"/>
              </w:rPr>
              <w:t>Câu 8</w:t>
            </w:r>
          </w:p>
        </w:tc>
        <w:tc>
          <w:tcPr>
            <w:tcW w:type="dxa" w:w="1728"/>
          </w:tcPr>
          <w:p>
            <w:r/>
            <w:r>
              <w:rPr>
                <w:b w:val="0"/>
                <w:sz w:val="20"/>
              </w:rPr>
              <w:t>Phần 3 · Thứ Ba</w:t>
            </w:r>
          </w:p>
        </w:tc>
      </w:tr>
      <w:tr>
        <w:tc>
          <w:tcPr>
            <w:tcW w:type="dxa" w:w="1728"/>
          </w:tcPr>
          <w:p>
            <w:r/>
            <w:r>
              <w:rPr>
                <w:b w:val="0"/>
                <w:sz w:val="20"/>
              </w:rPr>
              <w:t>8</w:t>
            </w:r>
          </w:p>
        </w:tc>
        <w:tc>
          <w:tcPr>
            <w:tcW w:type="dxa" w:w="1728"/>
          </w:tcPr>
          <w:p>
            <w:r/>
            <w:r>
              <w:rPr>
                <w:b w:val="0"/>
                <w:sz w:val="20"/>
              </w:rPr>
              <w:t>Thi CLB Văn học?</w:t>
            </w:r>
          </w:p>
        </w:tc>
        <w:tc>
          <w:tcPr>
            <w:tcW w:type="dxa" w:w="1728"/>
          </w:tcPr>
          <w:p>
            <w:r/>
            <w:r>
              <w:rPr>
                <w:b w:val="0"/>
                <w:sz w:val="20"/>
              </w:rPr>
              <w:t>Câu 9 (mặc định)</w:t>
            </w:r>
          </w:p>
        </w:tc>
        <w:tc>
          <w:tcPr>
            <w:tcW w:type="dxa" w:w="1728"/>
          </w:tcPr>
          <w:p>
            <w:r/>
            <w:r>
              <w:rPr>
                <w:b w:val="0"/>
                <w:sz w:val="20"/>
              </w:rPr>
              <w:t>Câu 11</w:t>
            </w:r>
          </w:p>
        </w:tc>
        <w:tc>
          <w:tcPr>
            <w:tcW w:type="dxa" w:w="1728"/>
          </w:tcPr>
          <w:p>
            <w:r/>
            <w:r>
              <w:rPr>
                <w:b w:val="0"/>
                <w:sz w:val="20"/>
              </w:rPr>
              <w:t>Phần 3 · Thứ Ba</w:t>
            </w:r>
          </w:p>
        </w:tc>
      </w:tr>
      <w:tr>
        <w:tc>
          <w:tcPr>
            <w:tcW w:type="dxa" w:w="1728"/>
          </w:tcPr>
          <w:p>
            <w:r/>
            <w:r>
              <w:rPr>
                <w:b w:val="0"/>
                <w:sz w:val="20"/>
              </w:rPr>
              <w:t>11</w:t>
            </w:r>
          </w:p>
        </w:tc>
        <w:tc>
          <w:tcPr>
            <w:tcW w:type="dxa" w:w="1728"/>
          </w:tcPr>
          <w:p>
            <w:r/>
            <w:r>
              <w:rPr>
                <w:b w:val="0"/>
                <w:sz w:val="20"/>
              </w:rPr>
              <w:t>Thi CLB Nhiếp ảnh?</w:t>
            </w:r>
          </w:p>
        </w:tc>
        <w:tc>
          <w:tcPr>
            <w:tcW w:type="dxa" w:w="1728"/>
          </w:tcPr>
          <w:p>
            <w:r/>
            <w:r>
              <w:rPr>
                <w:b w:val="0"/>
                <w:sz w:val="20"/>
              </w:rPr>
              <w:t>Câu 12 (mặc định)</w:t>
            </w:r>
          </w:p>
        </w:tc>
        <w:tc>
          <w:tcPr>
            <w:tcW w:type="dxa" w:w="1728"/>
          </w:tcPr>
          <w:p>
            <w:r/>
            <w:r>
              <w:rPr>
                <w:b w:val="0"/>
                <w:sz w:val="20"/>
              </w:rPr>
              <w:t>Câu 14</w:t>
            </w:r>
          </w:p>
        </w:tc>
        <w:tc>
          <w:tcPr>
            <w:tcW w:type="dxa" w:w="1728"/>
          </w:tcPr>
          <w:p>
            <w:r/>
            <w:r>
              <w:rPr>
                <w:b w:val="0"/>
                <w:sz w:val="20"/>
              </w:rPr>
              <w:t>Phần 3 · Thứ Ba</w:t>
            </w:r>
          </w:p>
        </w:tc>
      </w:tr>
      <w:tr>
        <w:tc>
          <w:tcPr>
            <w:tcW w:type="dxa" w:w="1728"/>
          </w:tcPr>
          <w:p>
            <w:r/>
            <w:r>
              <w:rPr>
                <w:b w:val="0"/>
                <w:sz w:val="20"/>
              </w:rPr>
              <w:t>14</w:t>
            </w:r>
          </w:p>
        </w:tc>
        <w:tc>
          <w:tcPr>
            <w:tcW w:type="dxa" w:w="1728"/>
          </w:tcPr>
          <w:p>
            <w:r/>
            <w:r>
              <w:rPr>
                <w:b w:val="0"/>
                <w:sz w:val="20"/>
              </w:rPr>
              <w:t>Thi CLB Cầu lông?</w:t>
            </w:r>
          </w:p>
        </w:tc>
        <w:tc>
          <w:tcPr>
            <w:tcW w:type="dxa" w:w="1728"/>
          </w:tcPr>
          <w:p>
            <w:r/>
            <w:r>
              <w:rPr>
                <w:b w:val="0"/>
                <w:sz w:val="20"/>
              </w:rPr>
              <w:t>Câu 15 (mặc định)</w:t>
            </w:r>
          </w:p>
        </w:tc>
        <w:tc>
          <w:tcPr>
            <w:tcW w:type="dxa" w:w="1728"/>
          </w:tcPr>
          <w:p>
            <w:r/>
            <w:r>
              <w:rPr>
                <w:b w:val="0"/>
                <w:sz w:val="20"/>
              </w:rPr>
              <w:t>Câu 17</w:t>
            </w:r>
          </w:p>
        </w:tc>
        <w:tc>
          <w:tcPr>
            <w:tcW w:type="dxa" w:w="1728"/>
          </w:tcPr>
          <w:p>
            <w:r/>
            <w:r>
              <w:rPr>
                <w:b w:val="0"/>
                <w:sz w:val="20"/>
              </w:rPr>
              <w:t>Phần 3 · Thứ Ba</w:t>
            </w:r>
          </w:p>
        </w:tc>
      </w:tr>
      <w:tr>
        <w:tc>
          <w:tcPr>
            <w:tcW w:type="dxa" w:w="1728"/>
          </w:tcPr>
          <w:p>
            <w:r/>
            <w:r>
              <w:rPr>
                <w:b w:val="0"/>
                <w:sz w:val="20"/>
              </w:rPr>
              <w:t>17</w:t>
            </w:r>
          </w:p>
        </w:tc>
        <w:tc>
          <w:tcPr>
            <w:tcW w:type="dxa" w:w="1728"/>
          </w:tcPr>
          <w:p>
            <w:r/>
            <w:r>
              <w:rPr>
                <w:b w:val="0"/>
                <w:sz w:val="20"/>
              </w:rPr>
              <w:t>Thi CLB Hùng biện?</w:t>
            </w:r>
          </w:p>
        </w:tc>
        <w:tc>
          <w:tcPr>
            <w:tcW w:type="dxa" w:w="1728"/>
          </w:tcPr>
          <w:p>
            <w:r/>
            <w:r>
              <w:rPr>
                <w:b w:val="0"/>
                <w:sz w:val="20"/>
              </w:rPr>
              <w:t>Câu 18 (mặc định)</w:t>
            </w:r>
          </w:p>
        </w:tc>
        <w:tc>
          <w:tcPr>
            <w:tcW w:type="dxa" w:w="1728"/>
          </w:tcPr>
          <w:p>
            <w:r/>
            <w:r>
              <w:rPr>
                <w:b w:val="0"/>
                <w:sz w:val="20"/>
              </w:rPr>
              <w:t>Câu 20</w:t>
            </w:r>
          </w:p>
        </w:tc>
        <w:tc>
          <w:tcPr>
            <w:tcW w:type="dxa" w:w="1728"/>
          </w:tcPr>
          <w:p>
            <w:r/>
            <w:r>
              <w:rPr>
                <w:b w:val="0"/>
                <w:sz w:val="20"/>
              </w:rPr>
              <w:t>Phần 3 · Thứ Ba</w:t>
            </w:r>
          </w:p>
        </w:tc>
      </w:tr>
      <w:tr>
        <w:tc>
          <w:tcPr>
            <w:tcW w:type="dxa" w:w="1728"/>
          </w:tcPr>
          <w:p>
            <w:r/>
            <w:r>
              <w:rPr>
                <w:b w:val="0"/>
                <w:sz w:val="20"/>
              </w:rPr>
              <w:t>20</w:t>
            </w:r>
          </w:p>
        </w:tc>
        <w:tc>
          <w:tcPr>
            <w:tcW w:type="dxa" w:w="1728"/>
          </w:tcPr>
          <w:p>
            <w:r/>
            <w:r>
              <w:rPr>
                <w:b w:val="0"/>
                <w:sz w:val="20"/>
              </w:rPr>
              <w:t>Thi CLB Sinh học?</w:t>
            </w:r>
          </w:p>
        </w:tc>
        <w:tc>
          <w:tcPr>
            <w:tcW w:type="dxa" w:w="1728"/>
          </w:tcPr>
          <w:p>
            <w:r/>
            <w:r>
              <w:rPr>
                <w:b w:val="0"/>
                <w:sz w:val="20"/>
              </w:rPr>
              <w:t>Câu 21 (mặc định)</w:t>
            </w:r>
          </w:p>
        </w:tc>
        <w:tc>
          <w:tcPr>
            <w:tcW w:type="dxa" w:w="1728"/>
          </w:tcPr>
          <w:p>
            <w:r/>
            <w:r>
              <w:rPr>
                <w:b w:val="0"/>
                <w:sz w:val="20"/>
              </w:rPr>
              <w:t>Câu 23</w:t>
            </w:r>
          </w:p>
        </w:tc>
        <w:tc>
          <w:tcPr>
            <w:tcW w:type="dxa" w:w="1728"/>
          </w:tcPr>
          <w:p>
            <w:r/>
            <w:r>
              <w:rPr>
                <w:b w:val="0"/>
                <w:sz w:val="20"/>
              </w:rPr>
              <w:t>Phần 3 · Thứ Ba</w:t>
            </w:r>
          </w:p>
        </w:tc>
      </w:tr>
      <w:tr>
        <w:tc>
          <w:tcPr>
            <w:tcW w:type="dxa" w:w="1728"/>
          </w:tcPr>
          <w:p>
            <w:r/>
            <w:r>
              <w:rPr>
                <w:b w:val="0"/>
                <w:sz w:val="20"/>
              </w:rPr>
              <w:t>23</w:t>
            </w:r>
          </w:p>
        </w:tc>
        <w:tc>
          <w:tcPr>
            <w:tcW w:type="dxa" w:w="1728"/>
          </w:tcPr>
          <w:p>
            <w:r/>
            <w:r>
              <w:rPr>
                <w:b w:val="0"/>
                <w:sz w:val="20"/>
              </w:rPr>
              <w:t>Thi CLB Guitar?</w:t>
            </w:r>
          </w:p>
        </w:tc>
        <w:tc>
          <w:tcPr>
            <w:tcW w:type="dxa" w:w="1728"/>
          </w:tcPr>
          <w:p>
            <w:r/>
            <w:r>
              <w:rPr>
                <w:b w:val="0"/>
                <w:sz w:val="20"/>
              </w:rPr>
              <w:t>Câu 24 (mặc định)</w:t>
            </w:r>
          </w:p>
        </w:tc>
        <w:tc>
          <w:tcPr>
            <w:tcW w:type="dxa" w:w="1728"/>
          </w:tcPr>
          <w:p>
            <w:r/>
            <w:r>
              <w:rPr>
                <w:b w:val="0"/>
                <w:sz w:val="20"/>
              </w:rPr>
              <w:t>Câu 26</w:t>
            </w:r>
          </w:p>
        </w:tc>
        <w:tc>
          <w:tcPr>
            <w:tcW w:type="dxa" w:w="1728"/>
          </w:tcPr>
          <w:p>
            <w:r/>
            <w:r>
              <w:rPr>
                <w:b w:val="0"/>
                <w:sz w:val="20"/>
              </w:rPr>
              <w:t>Phần 3 · Thứ Ba</w:t>
            </w:r>
          </w:p>
        </w:tc>
      </w:tr>
      <w:tr>
        <w:tc>
          <w:tcPr>
            <w:tcW w:type="dxa" w:w="1728"/>
          </w:tcPr>
          <w:p>
            <w:r/>
            <w:r>
              <w:rPr>
                <w:b w:val="0"/>
                <w:sz w:val="20"/>
              </w:rPr>
              <w:t>26</w:t>
            </w:r>
          </w:p>
        </w:tc>
        <w:tc>
          <w:tcPr>
            <w:tcW w:type="dxa" w:w="1728"/>
          </w:tcPr>
          <w:p>
            <w:r/>
            <w:r>
              <w:rPr>
                <w:b w:val="0"/>
                <w:sz w:val="20"/>
              </w:rPr>
              <w:t>Thi CLB Báo chí?</w:t>
            </w:r>
          </w:p>
        </w:tc>
        <w:tc>
          <w:tcPr>
            <w:tcW w:type="dxa" w:w="1728"/>
          </w:tcPr>
          <w:p>
            <w:r/>
            <w:r>
              <w:rPr>
                <w:b w:val="0"/>
                <w:sz w:val="20"/>
              </w:rPr>
              <w:t>Câu 27 (mặc định)</w:t>
            </w:r>
          </w:p>
        </w:tc>
        <w:tc>
          <w:tcPr>
            <w:tcW w:type="dxa" w:w="1728"/>
          </w:tcPr>
          <w:p>
            <w:r/>
            <w:r>
              <w:rPr>
                <w:b w:val="0"/>
                <w:sz w:val="20"/>
              </w:rPr>
              <w:t>Câu 29</w:t>
            </w:r>
          </w:p>
        </w:tc>
        <w:tc>
          <w:tcPr>
            <w:tcW w:type="dxa" w:w="1728"/>
          </w:tcPr>
          <w:p>
            <w:r/>
            <w:r>
              <w:rPr>
                <w:b w:val="0"/>
                <w:sz w:val="20"/>
              </w:rPr>
              <w:t>Phần 3 · Thứ Ba</w:t>
            </w:r>
          </w:p>
        </w:tc>
      </w:tr>
      <w:tr>
        <w:tc>
          <w:tcPr>
            <w:tcW w:type="dxa" w:w="1728"/>
          </w:tcPr>
          <w:p>
            <w:r/>
            <w:r>
              <w:rPr>
                <w:b w:val="0"/>
                <w:sz w:val="20"/>
              </w:rPr>
              <w:t>29</w:t>
            </w:r>
          </w:p>
        </w:tc>
        <w:tc>
          <w:tcPr>
            <w:tcW w:type="dxa" w:w="1728"/>
          </w:tcPr>
          <w:p>
            <w:r/>
            <w:r>
              <w:rPr>
                <w:b w:val="0"/>
                <w:sz w:val="20"/>
              </w:rPr>
              <w:t>Thi CLB Vẽ truyện tranh?</w:t>
            </w:r>
          </w:p>
        </w:tc>
        <w:tc>
          <w:tcPr>
            <w:tcW w:type="dxa" w:w="1728"/>
          </w:tcPr>
          <w:p>
            <w:r/>
            <w:r>
              <w:rPr>
                <w:b w:val="0"/>
                <w:sz w:val="20"/>
              </w:rPr>
              <w:t>Câu 30 (mặc định)</w:t>
            </w:r>
          </w:p>
        </w:tc>
        <w:tc>
          <w:tcPr>
            <w:tcW w:type="dxa" w:w="1728"/>
          </w:tcPr>
          <w:p>
            <w:r/>
            <w:r>
              <w:rPr>
                <w:b w:val="0"/>
                <w:sz w:val="20"/>
              </w:rPr>
              <w:t>Câu 32</w:t>
            </w:r>
          </w:p>
        </w:tc>
        <w:tc>
          <w:tcPr>
            <w:tcW w:type="dxa" w:w="1728"/>
          </w:tcPr>
          <w:p>
            <w:r/>
            <w:r>
              <w:rPr>
                <w:b w:val="0"/>
                <w:sz w:val="20"/>
              </w:rPr>
              <w:t>Phần 3 · Thứ Ba</w:t>
            </w:r>
          </w:p>
        </w:tc>
      </w:tr>
      <w:tr>
        <w:tc>
          <w:tcPr>
            <w:tcW w:type="dxa" w:w="1728"/>
          </w:tcPr>
          <w:p>
            <w:r/>
            <w:r>
              <w:rPr>
                <w:b w:val="0"/>
                <w:sz w:val="20"/>
              </w:rPr>
              <w:t>32</w:t>
            </w:r>
          </w:p>
        </w:tc>
        <w:tc>
          <w:tcPr>
            <w:tcW w:type="dxa" w:w="1728"/>
          </w:tcPr>
          <w:p>
            <w:r/>
            <w:r>
              <w:rPr>
                <w:b w:val="0"/>
                <w:sz w:val="20"/>
              </w:rPr>
              <w:t>Thi CLB Bơi lội?</w:t>
            </w:r>
          </w:p>
        </w:tc>
        <w:tc>
          <w:tcPr>
            <w:tcW w:type="dxa" w:w="1728"/>
          </w:tcPr>
          <w:p>
            <w:r/>
            <w:r>
              <w:rPr>
                <w:b w:val="0"/>
                <w:sz w:val="20"/>
              </w:rPr>
              <w:t>Câu 33 (mặc định)</w:t>
            </w:r>
          </w:p>
        </w:tc>
        <w:tc>
          <w:tcPr>
            <w:tcW w:type="dxa" w:w="1728"/>
          </w:tcPr>
          <w:p>
            <w:r/>
            <w:r>
              <w:rPr>
                <w:b w:val="0"/>
                <w:sz w:val="20"/>
              </w:rPr>
              <w:t>Phần 3 · Thứ Ba</w:t>
            </w:r>
          </w:p>
        </w:tc>
        <w:tc>
          <w:tcPr>
            <w:tcW w:type="dxa" w:w="1728"/>
          </w:tcPr>
          <w:p>
            <w:r/>
            <w:r>
              <w:rPr>
                <w:b w:val="0"/>
                <w:sz w:val="20"/>
              </w:rPr>
              <w:t>Phần 3 · Thứ Ba</w:t>
            </w:r>
          </w:p>
        </w:tc>
      </w:tr>
    </w:tbl>
    <w:p/>
    <w:p>
      <w:pPr>
        <w:pStyle w:val="Heading1"/>
      </w:pPr>
      <w:r>
        <w:t>6. Chấm điểm</w:t>
      </w:r>
    </w:p>
    <w:p>
      <w:pPr>
        <w:pStyle w:val="ListBullet"/>
      </w:pPr>
      <w:r>
        <w:t>Mỗi đề 2 câu, mỗi câu 5 điểm. Điểm mỗi CLB theo thang 10.</w:t>
      </w:r>
    </w:p>
    <w:p>
      <w:pPr>
        <w:pStyle w:val="ListBullet"/>
      </w:pPr>
      <w:r>
        <w:t>Chấm theo nội dung đáp án học sinh chọn, không theo vị trí. Vì vậy có thể bật xáo trộn lựa chọn cho từng câu đề thi.</w:t>
      </w:r>
    </w:p>
    <w:p>
      <w:pPr>
        <w:pStyle w:val="ListBullet"/>
      </w:pPr>
      <w:r>
        <w:t>Không cho học sinh xem đáp án ngay sau khi nộp, để bạn làm trước không báo đáp án cho bạn làm sau.</w:t>
      </w:r>
    </w:p>
    <w:p>
      <w:pPr>
        <w:pStyle w:val="ListBullet"/>
      </w:pPr>
      <w:r>
        <w:t>Bộ chuyển đổi đọc tệp Excel xuất từ Forms, chấm lại theo đáp án gốc, và báo nếu điểm Forms chấm khác đáp án gốc.</w:t>
      </w:r>
    </w:p>
    <w:p>
      <w:pPr>
        <w:pStyle w:val="Heading1"/>
      </w:pPr>
      <w:r>
        <w:t>7. So với bản cũ</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r>
          </w:p>
        </w:tc>
        <w:tc>
          <w:tcPr>
            <w:tcW w:type="dxa" w:w="2880"/>
            <w:shd w:val="clear" w:color="auto" w:fill="DBECEA"/>
          </w:tcPr>
          <w:p>
            <w:r/>
            <w:r>
              <w:rPr>
                <w:b/>
                <w:sz w:val="20"/>
              </w:rPr>
              <w:t>Bản cũ</w:t>
            </w:r>
          </w:p>
        </w:tc>
        <w:tc>
          <w:tcPr>
            <w:tcW w:type="dxa" w:w="2880"/>
            <w:shd w:val="clear" w:color="auto" w:fill="DBECEA"/>
          </w:tcPr>
          <w:p>
            <w:r/>
            <w:r>
              <w:rPr>
                <w:b/>
                <w:sz w:val="20"/>
              </w:rPr>
              <w:t>Bản 6 phần</w:t>
            </w:r>
          </w:p>
        </w:tc>
      </w:tr>
      <w:tr>
        <w:tc>
          <w:tcPr>
            <w:tcW w:type="dxa" w:w="2880"/>
          </w:tcPr>
          <w:p>
            <w:r/>
            <w:r>
              <w:rPr>
                <w:b/>
                <w:sz w:val="20"/>
              </w:rPr>
              <w:t>Số phần</w:t>
            </w:r>
          </w:p>
        </w:tc>
        <w:tc>
          <w:tcPr>
            <w:tcW w:type="dxa" w:w="2880"/>
          </w:tcPr>
          <w:p>
            <w:r/>
            <w:r>
              <w:rPr>
                <w:b w:val="0"/>
                <w:sz w:val="20"/>
              </w:rPr>
              <w:t>26</w:t>
            </w:r>
          </w:p>
        </w:tc>
        <w:tc>
          <w:tcPr>
            <w:tcW w:type="dxa" w:w="2880"/>
          </w:tcPr>
          <w:p>
            <w:r/>
            <w:r>
              <w:rPr>
                <w:b w:val="0"/>
                <w:sz w:val="20"/>
              </w:rPr>
              <w:t>6</w:t>
            </w:r>
          </w:p>
        </w:tc>
      </w:tr>
      <w:tr>
        <w:tc>
          <w:tcPr>
            <w:tcW w:type="dxa" w:w="2880"/>
          </w:tcPr>
          <w:p>
            <w:r/>
            <w:r>
              <w:rPr>
                <w:b/>
                <w:sz w:val="20"/>
              </w:rPr>
              <w:t>CLB mỗi buổi</w:t>
            </w:r>
          </w:p>
        </w:tc>
        <w:tc>
          <w:tcPr>
            <w:tcW w:type="dxa" w:w="2880"/>
          </w:tcPr>
          <w:p>
            <w:r/>
            <w:r>
              <w:rPr>
                <w:b w:val="0"/>
                <w:sz w:val="20"/>
              </w:rPr>
              <w:t>3</w:t>
            </w:r>
          </w:p>
        </w:tc>
        <w:tc>
          <w:tcPr>
            <w:tcW w:type="dxa" w:w="2880"/>
          </w:tcPr>
          <w:p>
            <w:r/>
            <w:r>
              <w:rPr>
                <w:b w:val="0"/>
                <w:sz w:val="20"/>
              </w:rPr>
              <w:t>10</w:t>
            </w:r>
          </w:p>
        </w:tc>
      </w:tr>
      <w:tr>
        <w:tc>
          <w:tcPr>
            <w:tcW w:type="dxa" w:w="2880"/>
          </w:tcPr>
          <w:p>
            <w:r/>
            <w:r>
              <w:rPr>
                <w:b/>
                <w:sz w:val="20"/>
              </w:rPr>
              <w:t>CLB có thi</w:t>
            </w:r>
          </w:p>
        </w:tc>
        <w:tc>
          <w:tcPr>
            <w:tcW w:type="dxa" w:w="2880"/>
          </w:tcPr>
          <w:p>
            <w:r/>
            <w:r>
              <w:rPr>
                <w:b w:val="0"/>
                <w:sz w:val="20"/>
              </w:rPr>
              <w:t>10 (2 mỗi buổi)</w:t>
            </w:r>
          </w:p>
        </w:tc>
        <w:tc>
          <w:tcPr>
            <w:tcW w:type="dxa" w:w="2880"/>
          </w:tcPr>
          <w:p>
            <w:r/>
            <w:r>
              <w:rPr>
                <w:b w:val="0"/>
                <w:sz w:val="20"/>
              </w:rPr>
              <w:t>50 (tất cả)</w:t>
            </w:r>
          </w:p>
        </w:tc>
      </w:tr>
      <w:tr>
        <w:tc>
          <w:tcPr>
            <w:tcW w:type="dxa" w:w="2880"/>
          </w:tcPr>
          <w:p>
            <w:r/>
            <w:r>
              <w:rPr>
                <w:b/>
                <w:sz w:val="20"/>
              </w:rPr>
              <w:t>Số câu mỗi đề</w:t>
            </w:r>
          </w:p>
        </w:tc>
        <w:tc>
          <w:tcPr>
            <w:tcW w:type="dxa" w:w="2880"/>
          </w:tcPr>
          <w:p>
            <w:r/>
            <w:r>
              <w:rPr>
                <w:b w:val="0"/>
                <w:sz w:val="20"/>
              </w:rPr>
              <w:t>5 câu, mỗi câu 2 điểm</w:t>
            </w:r>
          </w:p>
        </w:tc>
        <w:tc>
          <w:tcPr>
            <w:tcW w:type="dxa" w:w="2880"/>
          </w:tcPr>
          <w:p>
            <w:r/>
            <w:r>
              <w:rPr>
                <w:b w:val="0"/>
                <w:sz w:val="20"/>
              </w:rPr>
              <w:t>2 câu, mỗi câu 5 điểm</w:t>
            </w:r>
          </w:p>
        </w:tc>
      </w:tr>
      <w:tr>
        <w:tc>
          <w:tcPr>
            <w:tcW w:type="dxa" w:w="2880"/>
          </w:tcPr>
          <w:p>
            <w:r/>
            <w:r>
              <w:rPr>
                <w:b/>
                <w:sz w:val="20"/>
              </w:rPr>
              <w:t>Tổng số câu hỏi</w:t>
            </w:r>
          </w:p>
        </w:tc>
        <w:tc>
          <w:tcPr>
            <w:tcW w:type="dxa" w:w="2880"/>
          </w:tcPr>
          <w:p>
            <w:r/>
            <w:r>
              <w:rPr>
                <w:b w:val="0"/>
                <w:sz w:val="20"/>
              </w:rPr>
              <w:t>67</w:t>
            </w:r>
          </w:p>
        </w:tc>
        <w:tc>
          <w:tcPr>
            <w:tcW w:type="dxa" w:w="2880"/>
          </w:tcPr>
          <w:p>
            <w:r/>
            <w:r>
              <w:rPr>
                <w:b w:val="0"/>
                <w:sz w:val="20"/>
              </w:rPr>
              <w:t>162</w:t>
            </w:r>
          </w:p>
        </w:tc>
      </w:tr>
      <w:tr>
        <w:tc>
          <w:tcPr>
            <w:tcW w:type="dxa" w:w="2880"/>
          </w:tcPr>
          <w:p>
            <w:r/>
            <w:r>
              <w:rPr>
                <w:b/>
                <w:sz w:val="20"/>
              </w:rPr>
              <w:t>Học sinh bận một buổi</w:t>
            </w:r>
          </w:p>
        </w:tc>
        <w:tc>
          <w:tcPr>
            <w:tcW w:type="dxa" w:w="2880"/>
          </w:tcPr>
          <w:p>
            <w:r/>
            <w:r>
              <w:rPr>
                <w:b w:val="0"/>
                <w:sz w:val="20"/>
              </w:rPr>
              <w:t>Bấm Không ở 2 câu dự thi</w:t>
            </w:r>
          </w:p>
        </w:tc>
        <w:tc>
          <w:tcPr>
            <w:tcW w:type="dxa" w:w="2880"/>
          </w:tcPr>
          <w:p>
            <w:r/>
            <w:r>
              <w:rPr>
                <w:b w:val="0"/>
                <w:sz w:val="20"/>
              </w:rPr>
              <w:t>Bấm một lần</w:t>
            </w:r>
          </w:p>
        </w:tc>
      </w:tr>
      <w:tr>
        <w:tc>
          <w:tcPr>
            <w:tcW w:type="dxa" w:w="2880"/>
          </w:tcPr>
          <w:p>
            <w:r/>
            <w:r>
              <w:rPr>
                <w:b/>
                <w:sz w:val="20"/>
              </w:rPr>
              <w:t>Học sinh chỉ thi 1 CLB trong buổi</w:t>
            </w:r>
          </w:p>
        </w:tc>
        <w:tc>
          <w:tcPr>
            <w:tcW w:type="dxa" w:w="2880"/>
          </w:tcPr>
          <w:p>
            <w:r/>
            <w:r>
              <w:rPr>
                <w:b w:val="0"/>
                <w:sz w:val="20"/>
              </w:rPr>
              <w:t>Bấm Không cho CLB còn lại</w:t>
            </w:r>
          </w:p>
        </w:tc>
        <w:tc>
          <w:tcPr>
            <w:tcW w:type="dxa" w:w="2880"/>
          </w:tcPr>
          <w:p>
            <w:r/>
            <w:r>
              <w:rPr>
                <w:b w:val="0"/>
                <w:sz w:val="20"/>
              </w:rPr>
              <w:t>Bấm “Không thi thêm” là xong buổi</w:t>
            </w:r>
          </w:p>
        </w:tc>
      </w:tr>
      <w:tr>
        <w:tc>
          <w:tcPr>
            <w:tcW w:type="dxa" w:w="2880"/>
          </w:tcPr>
          <w:p>
            <w:r/>
            <w:r>
              <w:rPr>
                <w:b/>
                <w:sz w:val="20"/>
              </w:rPr>
              <w:t>Chỗ rẽ nhánh phải cài tay</w:t>
            </w:r>
          </w:p>
        </w:tc>
        <w:tc>
          <w:tcPr>
            <w:tcW w:type="dxa" w:w="2880"/>
          </w:tcPr>
          <w:p>
            <w:r/>
            <w:r>
              <w:rPr>
                <w:b w:val="0"/>
                <w:sz w:val="20"/>
              </w:rPr>
              <w:t>10</w:t>
            </w:r>
          </w:p>
        </w:tc>
        <w:tc>
          <w:tcPr>
            <w:tcW w:type="dxa" w:w="2880"/>
          </w:tcPr>
          <w:p>
            <w:r/>
            <w:r>
              <w:rPr>
                <w:b w:val="0"/>
                <w:sz w:val="20"/>
              </w:rPr>
              <w:t>105</w:t>
            </w:r>
          </w:p>
        </w:tc>
      </w:tr>
      <w:tr>
        <w:tc>
          <w:tcPr>
            <w:tcW w:type="dxa" w:w="2880"/>
          </w:tcPr>
          <w:p>
            <w:r/>
            <w:r>
              <w:rPr>
                <w:b/>
                <w:sz w:val="20"/>
              </w:rPr>
              <w:t>Câu phải đánh dấu đáp án</w:t>
            </w:r>
          </w:p>
        </w:tc>
        <w:tc>
          <w:tcPr>
            <w:tcW w:type="dxa" w:w="2880"/>
          </w:tcPr>
          <w:p>
            <w:r/>
            <w:r>
              <w:rPr>
                <w:b w:val="0"/>
                <w:sz w:val="20"/>
              </w:rPr>
              <w:t>50</w:t>
            </w:r>
          </w:p>
        </w:tc>
        <w:tc>
          <w:tcPr>
            <w:tcW w:type="dxa" w:w="2880"/>
          </w:tcPr>
          <w:p>
            <w:r/>
            <w:r>
              <w:rPr>
                <w:b w:val="0"/>
                <w:sz w:val="20"/>
              </w:rPr>
              <w:t>100</w:t>
            </w:r>
          </w:p>
        </w:tc>
      </w:tr>
    </w:tbl>
    <w:p/>
    <w:p>
      <w:pPr>
        <w:pStyle w:val="Heading1"/>
      </w:pPr>
      <w:r>
        <w:t>8. Những điều cần biết</w:t>
      </w:r>
    </w:p>
    <w:p>
      <w:pPr>
        <w:pStyle w:val="ListBullet"/>
      </w:pPr>
      <w:r>
        <w:rPr>
          <w:b/>
        </w:rPr>
        <w:t>Microsoft Forms không cho tick nhiều ô rồi hiện đề.</w:t>
      </w:r>
      <w:r>
        <w:t xml:space="preserve"> Câu chọn nhiều ô không rẽ nhánh được. Vì vậy mỗi CLB là một câu chọn một: Có, Không, hoặc Không thi thêm.</w:t>
      </w:r>
    </w:p>
    <w:p>
      <w:pPr>
        <w:pStyle w:val="ListBullet"/>
      </w:pPr>
      <w:r>
        <w:rPr>
          <w:b/>
        </w:rPr>
        <w:t>Câu chọn CLB có thứ tự cố định.</w:t>
      </w:r>
      <w:r>
        <w:t xml:space="preserve"> Forms không đổi thứ tự câu hỏi theo câu trả lời, nên câu chọn CLB đi theo danh sách, không theo thứ tự học sinh vừa xếp.</w:t>
      </w:r>
    </w:p>
    <w:p>
      <w:pPr>
        <w:pStyle w:val="ListBullet"/>
      </w:pPr>
      <w:r>
        <w:rPr>
          <w:b/>
        </w:rPr>
        <w:t>Tối đa 5 CLB dự thi mỗi buổi.</w:t>
      </w:r>
      <w:r>
        <w:t xml:space="preserve"> Phần mềm xếp CLB chỉ nhận 5. Forms không tự chặn được, nên câu hỏi ghi rõ “tối đa 5” và bộ chuyển đổi sẽ báo nếu học sinh chọn quá.</w:t>
      </w:r>
    </w:p>
    <w:p>
      <w:pPr>
        <w:pStyle w:val="ListBullet"/>
      </w:pPr>
      <w:r>
        <w:rPr>
          <w:b/>
        </w:rPr>
        <w:t>Câu chọn CLB và câu đề thi phải là câu bắt buộc.</w:t>
      </w:r>
      <w:r>
        <w:t xml:space="preserve"> Nếu bỏ trống, Forms coi như đi tiếp và đề thi vẫn hiện ra.</w:t>
      </w:r>
    </w:p>
    <w:p>
      <w:pPr>
        <w:pStyle w:val="ListBullet"/>
      </w:pPr>
      <w:r>
        <w:rPr>
          <w:b/>
        </w:rPr>
        <w:t>Câu xếp hạng buộc xếp đủ 10 CLB.</w:t>
      </w:r>
      <w:r>
        <w:t xml:space="preserve"> CLB học sinh không muốn thì để cuối.</w:t>
      </w:r>
    </w:p>
    <w:p>
      <w:pPr>
        <w:pStyle w:val="ListBullet"/>
      </w:pPr>
      <w:r>
        <w:rPr>
          <w:b/>
        </w:rPr>
        <w:t>Phải cài tay khá nhiều.</w:t>
      </w:r>
      <w:r>
        <w:t xml:space="preserve"> Có 105 chỗ rẽ nhánh và 100 câu phải đánh dấu đáp án. Bỏ lựa chọn “Không thi thêm” thì còn 55 chỗ rẽ nhánh, nhưng học sinh phải bấm nhiều hơn.</w:t>
      </w:r>
    </w:p>
    <w:p>
      <w:pPr>
        <w:pStyle w:val="ListBullet"/>
      </w:pPr>
      <w:r>
        <w:rPr>
          <w:b/>
        </w:rPr>
        <w:t>Giới hạn số câu.</w:t>
      </w:r>
      <w:r>
        <w:t xml:space="preserve"> Bản này có 162 câu, dưới mức khoảng 200 câu mà Forms cho phép. Thêm CLB hoặc thêm câu đề thi thì phải tính lại.</w:t>
      </w:r>
    </w:p>
    <w:p>
      <w:pPr>
        <w:pStyle w:val="Heading1"/>
      </w:pPr>
      <w:r>
        <w:t>9. Các bước dựng trên Microsoft Forms</w:t>
      </w:r>
    </w:p>
    <w:p>
      <w:pPr>
        <w:pStyle w:val="ListNumber"/>
      </w:pPr>
      <w:r>
        <w:t>Tạo biểu mẫu dạng Quiz, đặt tên “Đăng ký CLB và thi tuyển”.</w:t>
      </w:r>
    </w:p>
    <w:p>
      <w:pPr>
        <w:pStyle w:val="ListNumber"/>
      </w:pPr>
      <w:r>
        <w:t>Phần 1: thêm 2 câu Văn bản (Text): Mã học sinh, Họ và tên. Đặt bắt buộc.</w:t>
      </w:r>
    </w:p>
    <w:p>
      <w:pPr>
        <w:pStyle w:val="ListNumber"/>
      </w:pPr>
      <w:r>
        <w:t>Thêm Phần 2 (Thứ Hai). Thêm câu mở buổi (chọn một), câu xếp hạng (Ranking) 10 CLB, rồi lần lượt với từng CLB: câu “Thi CLB ...?” có 3 lựa chọn, và ngay sau đó 2 câu đề thi.</w:t>
      </w:r>
    </w:p>
    <w:p>
      <w:pPr>
        <w:pStyle w:val="ListNumber"/>
      </w:pPr>
      <w:r>
        <w:t>Đặt bắt buộc cho câu mở buổi, câu xếp hạng, câu chọn CLB và câu đề thi.</w:t>
      </w:r>
    </w:p>
    <w:p>
      <w:pPr>
        <w:pStyle w:val="ListNumber"/>
      </w:pPr>
      <w:r>
        <w:t>Với mỗi câu đề thi: đánh dấu đáp án đúng, đặt 5 điểm.</w:t>
      </w:r>
    </w:p>
    <w:p>
      <w:pPr>
        <w:pStyle w:val="ListNumber"/>
      </w:pPr>
      <w:r>
        <w:t>Đặt rẽ nhánh theo bảng ở mục 5.</w:t>
      </w:r>
    </w:p>
    <w:p>
      <w:pPr>
        <w:pStyle w:val="ListNumber"/>
      </w:pPr>
      <w:r>
        <w:t>Lặp lại cho Phần 3 tới Phần 6 (Thứ Ba tới Thứ Sáu).</w:t>
      </w:r>
    </w:p>
    <w:p>
      <w:pPr>
        <w:pStyle w:val="ListNumber"/>
      </w:pPr>
      <w:r>
        <w:t>Cài đặt: chỉ người trong trường được điền, mỗi người một lần, không xáo trộn câu hỏi, không tự hiện kết quả cho học sinh.</w:t>
      </w:r>
    </w:p>
    <w:p>
      <w:pPr>
        <w:pStyle w:val="ListNumber"/>
      </w:pPr>
      <w:r>
        <w:t>Tự điền thử hai phiếu, tải Excel và chạy bộ chuyển đổi trước khi gửi cho học sinh.</w:t>
      </w:r>
    </w:p>
    <w:p>
      <w:r>
        <w:br w:type="page"/>
      </w:r>
    </w:p>
    <w:p>
      <w:pPr>
        <w:pStyle w:val="Heading1"/>
      </w:pPr>
      <w:r>
        <w:t>Phụ lục. Danh sách CLB và đề thi mẫu</w:t>
      </w:r>
    </w:p>
    <w:p>
      <w:r>
        <w:rPr>
          <w:i/>
        </w:rPr>
        <w:t>Tên CLB và câu hỏi là nội dung mẫu. Trường thay bằng đề thật trước khi dùng.</w:t>
      </w:r>
    </w:p>
    <w:p>
      <w:pPr>
        <w:pStyle w:val="Heading2"/>
      </w:pPr>
      <w:r>
        <w:t>Thứ Hai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Cờ vua</w:t>
            </w:r>
          </w:p>
        </w:tc>
        <w:tc>
          <w:tcPr>
            <w:tcW w:type="dxa" w:w="2160"/>
          </w:tcPr>
          <w:p>
            <w:r/>
            <w:r>
              <w:rPr>
                <w:b w:val="0"/>
                <w:sz w:val="20"/>
              </w:rPr>
              <w:t>Câu 6</w:t>
            </w:r>
          </w:p>
        </w:tc>
        <w:tc>
          <w:tcPr>
            <w:tcW w:type="dxa" w:w="2160"/>
          </w:tcPr>
          <w:p>
            <w:r/>
            <w:r>
              <w:rPr>
                <w:b w:val="0"/>
                <w:sz w:val="20"/>
              </w:rPr>
              <w:t>Quân nào đi theo hình chữ L?</w:t>
            </w:r>
          </w:p>
        </w:tc>
        <w:tc>
          <w:tcPr>
            <w:tcW w:type="dxa" w:w="2160"/>
          </w:tcPr>
          <w:p>
            <w:r/>
            <w:r>
              <w:rPr>
                <w:b w:val="0"/>
                <w:sz w:val="20"/>
              </w:rPr>
              <w:t>Mã</w:t>
            </w:r>
          </w:p>
        </w:tc>
      </w:tr>
      <w:tr>
        <w:tc>
          <w:tcPr>
            <w:tcW w:type="dxa" w:w="2160"/>
          </w:tcPr>
          <w:p>
            <w:r/>
            <w:r>
              <w:rPr>
                <w:b/>
                <w:sz w:val="20"/>
              </w:rPr>
            </w:r>
          </w:p>
        </w:tc>
        <w:tc>
          <w:tcPr>
            <w:tcW w:type="dxa" w:w="2160"/>
          </w:tcPr>
          <w:p>
            <w:r/>
            <w:r>
              <w:rPr>
                <w:b w:val="0"/>
                <w:sz w:val="20"/>
              </w:rPr>
              <w:t>Câu 7</w:t>
            </w:r>
          </w:p>
        </w:tc>
        <w:tc>
          <w:tcPr>
            <w:tcW w:type="dxa" w:w="2160"/>
          </w:tcPr>
          <w:p>
            <w:r/>
            <w:r>
              <w:rPr>
                <w:b w:val="0"/>
                <w:sz w:val="20"/>
              </w:rPr>
              <w:t>Muốn nhập thành thì cần điều kiện nào?</w:t>
            </w:r>
          </w:p>
        </w:tc>
        <w:tc>
          <w:tcPr>
            <w:tcW w:type="dxa" w:w="2160"/>
          </w:tcPr>
          <w:p>
            <w:r/>
            <w:r>
              <w:rPr>
                <w:b w:val="0"/>
                <w:sz w:val="20"/>
              </w:rPr>
              <w:t>Vua chưa từng di chuyển</w:t>
            </w:r>
          </w:p>
        </w:tc>
      </w:tr>
      <w:tr>
        <w:tc>
          <w:tcPr>
            <w:tcW w:type="dxa" w:w="2160"/>
          </w:tcPr>
          <w:p>
            <w:r/>
            <w:r>
              <w:rPr>
                <w:b/>
                <w:sz w:val="20"/>
              </w:rPr>
              <w:t>CLB Văn học</w:t>
            </w:r>
          </w:p>
        </w:tc>
        <w:tc>
          <w:tcPr>
            <w:tcW w:type="dxa" w:w="2160"/>
          </w:tcPr>
          <w:p>
            <w:r/>
            <w:r>
              <w:rPr>
                <w:b w:val="0"/>
                <w:sz w:val="20"/>
              </w:rPr>
              <w:t>Câu 9</w:t>
            </w:r>
          </w:p>
        </w:tc>
        <w:tc>
          <w:tcPr>
            <w:tcW w:type="dxa" w:w="2160"/>
          </w:tcPr>
          <w:p>
            <w:r/>
            <w:r>
              <w:rPr>
                <w:b w:val="0"/>
                <w:sz w:val="20"/>
              </w:rPr>
              <w:t>Truyện Kiều là tác phẩm của ai?</w:t>
            </w:r>
          </w:p>
        </w:tc>
        <w:tc>
          <w:tcPr>
            <w:tcW w:type="dxa" w:w="2160"/>
          </w:tcPr>
          <w:p>
            <w:r/>
            <w:r>
              <w:rPr>
                <w:b w:val="0"/>
                <w:sz w:val="20"/>
              </w:rPr>
              <w:t>Nguyễn Du</w:t>
            </w:r>
          </w:p>
        </w:tc>
      </w:tr>
      <w:tr>
        <w:tc>
          <w:tcPr>
            <w:tcW w:type="dxa" w:w="2160"/>
          </w:tcPr>
          <w:p>
            <w:r/>
            <w:r>
              <w:rPr>
                <w:b/>
                <w:sz w:val="20"/>
              </w:rPr>
            </w:r>
          </w:p>
        </w:tc>
        <w:tc>
          <w:tcPr>
            <w:tcW w:type="dxa" w:w="2160"/>
          </w:tcPr>
          <w:p>
            <w:r/>
            <w:r>
              <w:rPr>
                <w:b w:val="0"/>
                <w:sz w:val="20"/>
              </w:rPr>
              <w:t>Câu 10</w:t>
            </w:r>
          </w:p>
        </w:tc>
        <w:tc>
          <w:tcPr>
            <w:tcW w:type="dxa" w:w="2160"/>
          </w:tcPr>
          <w:p>
            <w:r/>
            <w:r>
              <w:rPr>
                <w:b w:val="0"/>
                <w:sz w:val="20"/>
              </w:rPr>
              <w:t>Câu “Mặt trời xuống biển như hòn lửa” dùng biện pháp tu từ nào?</w:t>
            </w:r>
          </w:p>
        </w:tc>
        <w:tc>
          <w:tcPr>
            <w:tcW w:type="dxa" w:w="2160"/>
          </w:tcPr>
          <w:p>
            <w:r/>
            <w:r>
              <w:rPr>
                <w:b w:val="0"/>
                <w:sz w:val="20"/>
              </w:rPr>
              <w:t>So sánh</w:t>
            </w:r>
          </w:p>
        </w:tc>
      </w:tr>
      <w:tr>
        <w:tc>
          <w:tcPr>
            <w:tcW w:type="dxa" w:w="2160"/>
          </w:tcPr>
          <w:p>
            <w:r/>
            <w:r>
              <w:rPr>
                <w:b/>
                <w:sz w:val="20"/>
              </w:rPr>
              <w:t>CLB Nhiếp ảnh</w:t>
            </w:r>
          </w:p>
        </w:tc>
        <w:tc>
          <w:tcPr>
            <w:tcW w:type="dxa" w:w="2160"/>
          </w:tcPr>
          <w:p>
            <w:r/>
            <w:r>
              <w:rPr>
                <w:b w:val="0"/>
                <w:sz w:val="20"/>
              </w:rPr>
              <w:t>Câu 12</w:t>
            </w:r>
          </w:p>
        </w:tc>
        <w:tc>
          <w:tcPr>
            <w:tcW w:type="dxa" w:w="2160"/>
          </w:tcPr>
          <w:p>
            <w:r/>
            <w:r>
              <w:rPr>
                <w:b w:val="0"/>
                <w:sz w:val="20"/>
              </w:rPr>
              <w:t>Số khẩu độ nhỏ (ví dụ f/1.8) nghĩa là gì?</w:t>
            </w:r>
          </w:p>
        </w:tc>
        <w:tc>
          <w:tcPr>
            <w:tcW w:type="dxa" w:w="2160"/>
          </w:tcPr>
          <w:p>
            <w:r/>
            <w:r>
              <w:rPr>
                <w:b w:val="0"/>
                <w:sz w:val="20"/>
              </w:rPr>
              <w:t>Lỗ mở lớn, nhiều ánh sáng vào</w:t>
            </w:r>
          </w:p>
        </w:tc>
      </w:tr>
      <w:tr>
        <w:tc>
          <w:tcPr>
            <w:tcW w:type="dxa" w:w="2160"/>
          </w:tcPr>
          <w:p>
            <w:r/>
            <w:r>
              <w:rPr>
                <w:b/>
                <w:sz w:val="20"/>
              </w:rPr>
            </w:r>
          </w:p>
        </w:tc>
        <w:tc>
          <w:tcPr>
            <w:tcW w:type="dxa" w:w="2160"/>
          </w:tcPr>
          <w:p>
            <w:r/>
            <w:r>
              <w:rPr>
                <w:b w:val="0"/>
                <w:sz w:val="20"/>
              </w:rPr>
              <w:t>Câu 13</w:t>
            </w:r>
          </w:p>
        </w:tc>
        <w:tc>
          <w:tcPr>
            <w:tcW w:type="dxa" w:w="2160"/>
          </w:tcPr>
          <w:p>
            <w:r/>
            <w:r>
              <w:rPr>
                <w:b w:val="0"/>
                <w:sz w:val="20"/>
              </w:rPr>
              <w:t>Quy tắc một phần ba giúp bức ảnh thế nào?</w:t>
            </w:r>
          </w:p>
        </w:tc>
        <w:tc>
          <w:tcPr>
            <w:tcW w:type="dxa" w:w="2160"/>
          </w:tcPr>
          <w:p>
            <w:r/>
            <w:r>
              <w:rPr>
                <w:b w:val="0"/>
                <w:sz w:val="20"/>
              </w:rPr>
              <w:t>Bố cục cân đối và dễ nhìn</w:t>
            </w:r>
          </w:p>
        </w:tc>
      </w:tr>
      <w:tr>
        <w:tc>
          <w:tcPr>
            <w:tcW w:type="dxa" w:w="2160"/>
          </w:tcPr>
          <w:p>
            <w:r/>
            <w:r>
              <w:rPr>
                <w:b/>
                <w:sz w:val="20"/>
              </w:rPr>
              <w:t>CLB Cầu lông</w:t>
            </w:r>
          </w:p>
        </w:tc>
        <w:tc>
          <w:tcPr>
            <w:tcW w:type="dxa" w:w="2160"/>
          </w:tcPr>
          <w:p>
            <w:r/>
            <w:r>
              <w:rPr>
                <w:b w:val="0"/>
                <w:sz w:val="20"/>
              </w:rPr>
              <w:t>Câu 15</w:t>
            </w:r>
          </w:p>
        </w:tc>
        <w:tc>
          <w:tcPr>
            <w:tcW w:type="dxa" w:w="2160"/>
          </w:tcPr>
          <w:p>
            <w:r/>
            <w:r>
              <w:rPr>
                <w:b w:val="0"/>
                <w:sz w:val="20"/>
              </w:rPr>
              <w:t>Một ván cầu lông thường chơi tới bao nhiêu điểm?</w:t>
            </w:r>
          </w:p>
        </w:tc>
        <w:tc>
          <w:tcPr>
            <w:tcW w:type="dxa" w:w="2160"/>
          </w:tcPr>
          <w:p>
            <w:r/>
            <w:r>
              <w:rPr>
                <w:b w:val="0"/>
                <w:sz w:val="20"/>
              </w:rPr>
              <w:t>21</w:t>
            </w:r>
          </w:p>
        </w:tc>
      </w:tr>
      <w:tr>
        <w:tc>
          <w:tcPr>
            <w:tcW w:type="dxa" w:w="2160"/>
          </w:tcPr>
          <w:p>
            <w:r/>
            <w:r>
              <w:rPr>
                <w:b/>
                <w:sz w:val="20"/>
              </w:rPr>
            </w:r>
          </w:p>
        </w:tc>
        <w:tc>
          <w:tcPr>
            <w:tcW w:type="dxa" w:w="2160"/>
          </w:tcPr>
          <w:p>
            <w:r/>
            <w:r>
              <w:rPr>
                <w:b w:val="0"/>
                <w:sz w:val="20"/>
              </w:rPr>
              <w:t>Câu 16</w:t>
            </w:r>
          </w:p>
        </w:tc>
        <w:tc>
          <w:tcPr>
            <w:tcW w:type="dxa" w:w="2160"/>
          </w:tcPr>
          <w:p>
            <w:r/>
            <w:r>
              <w:rPr>
                <w:b w:val="0"/>
                <w:sz w:val="20"/>
              </w:rPr>
              <w:t>Quả cầu lông thi đấu thường làm từ lông gì?</w:t>
            </w:r>
          </w:p>
        </w:tc>
        <w:tc>
          <w:tcPr>
            <w:tcW w:type="dxa" w:w="2160"/>
          </w:tcPr>
          <w:p>
            <w:r/>
            <w:r>
              <w:rPr>
                <w:b w:val="0"/>
                <w:sz w:val="20"/>
              </w:rPr>
              <w:t>Lông ngỗng hoặc lông vịt</w:t>
            </w:r>
          </w:p>
        </w:tc>
      </w:tr>
      <w:tr>
        <w:tc>
          <w:tcPr>
            <w:tcW w:type="dxa" w:w="2160"/>
          </w:tcPr>
          <w:p>
            <w:r/>
            <w:r>
              <w:rPr>
                <w:b/>
                <w:sz w:val="20"/>
              </w:rPr>
              <w:t>CLB Hùng biện</w:t>
            </w:r>
          </w:p>
        </w:tc>
        <w:tc>
          <w:tcPr>
            <w:tcW w:type="dxa" w:w="2160"/>
          </w:tcPr>
          <w:p>
            <w:r/>
            <w:r>
              <w:rPr>
                <w:b w:val="0"/>
                <w:sz w:val="20"/>
              </w:rPr>
              <w:t>Câu 18</w:t>
            </w:r>
          </w:p>
        </w:tc>
        <w:tc>
          <w:tcPr>
            <w:tcW w:type="dxa" w:w="2160"/>
          </w:tcPr>
          <w:p>
            <w:r/>
            <w:r>
              <w:rPr>
                <w:b w:val="0"/>
                <w:sz w:val="20"/>
              </w:rPr>
              <w:t>Mở đầu bài nói nên làm gì?</w:t>
            </w:r>
          </w:p>
        </w:tc>
        <w:tc>
          <w:tcPr>
            <w:tcW w:type="dxa" w:w="2160"/>
          </w:tcPr>
          <w:p>
            <w:r/>
            <w:r>
              <w:rPr>
                <w:b w:val="0"/>
                <w:sz w:val="20"/>
              </w:rPr>
              <w:t>Gây chú ý và nêu chủ đề</w:t>
            </w:r>
          </w:p>
        </w:tc>
      </w:tr>
      <w:tr>
        <w:tc>
          <w:tcPr>
            <w:tcW w:type="dxa" w:w="2160"/>
          </w:tcPr>
          <w:p>
            <w:r/>
            <w:r>
              <w:rPr>
                <w:b/>
                <w:sz w:val="20"/>
              </w:rPr>
            </w:r>
          </w:p>
        </w:tc>
        <w:tc>
          <w:tcPr>
            <w:tcW w:type="dxa" w:w="2160"/>
          </w:tcPr>
          <w:p>
            <w:r/>
            <w:r>
              <w:rPr>
                <w:b w:val="0"/>
                <w:sz w:val="20"/>
              </w:rPr>
              <w:t>Câu 19</w:t>
            </w:r>
          </w:p>
        </w:tc>
        <w:tc>
          <w:tcPr>
            <w:tcW w:type="dxa" w:w="2160"/>
          </w:tcPr>
          <w:p>
            <w:r/>
            <w:r>
              <w:rPr>
                <w:b w:val="0"/>
                <w:sz w:val="20"/>
              </w:rPr>
              <w:t>Khi nói trước đông người nên nhìn vào đâu?</w:t>
            </w:r>
          </w:p>
        </w:tc>
        <w:tc>
          <w:tcPr>
            <w:tcW w:type="dxa" w:w="2160"/>
          </w:tcPr>
          <w:p>
            <w:r/>
            <w:r>
              <w:rPr>
                <w:b w:val="0"/>
                <w:sz w:val="20"/>
              </w:rPr>
              <w:t>Nhìn người nghe</w:t>
            </w:r>
          </w:p>
        </w:tc>
      </w:tr>
      <w:tr>
        <w:tc>
          <w:tcPr>
            <w:tcW w:type="dxa" w:w="2160"/>
          </w:tcPr>
          <w:p>
            <w:r/>
            <w:r>
              <w:rPr>
                <w:b/>
                <w:sz w:val="20"/>
              </w:rPr>
              <w:t>CLB Sinh học</w:t>
            </w:r>
          </w:p>
        </w:tc>
        <w:tc>
          <w:tcPr>
            <w:tcW w:type="dxa" w:w="2160"/>
          </w:tcPr>
          <w:p>
            <w:r/>
            <w:r>
              <w:rPr>
                <w:b w:val="0"/>
                <w:sz w:val="20"/>
              </w:rPr>
              <w:t>Câu 21</w:t>
            </w:r>
          </w:p>
        </w:tc>
        <w:tc>
          <w:tcPr>
            <w:tcW w:type="dxa" w:w="2160"/>
          </w:tcPr>
          <w:p>
            <w:r/>
            <w:r>
              <w:rPr>
                <w:b w:val="0"/>
                <w:sz w:val="20"/>
              </w:rPr>
              <w:t>Bộ phận nào của tế bào chứa vật chất di truyền?</w:t>
            </w:r>
          </w:p>
        </w:tc>
        <w:tc>
          <w:tcPr>
            <w:tcW w:type="dxa" w:w="2160"/>
          </w:tcPr>
          <w:p>
            <w:r/>
            <w:r>
              <w:rPr>
                <w:b w:val="0"/>
                <w:sz w:val="20"/>
              </w:rPr>
              <w:t>Nhân tế bào</w:t>
            </w:r>
          </w:p>
        </w:tc>
      </w:tr>
      <w:tr>
        <w:tc>
          <w:tcPr>
            <w:tcW w:type="dxa" w:w="2160"/>
          </w:tcPr>
          <w:p>
            <w:r/>
            <w:r>
              <w:rPr>
                <w:b/>
                <w:sz w:val="20"/>
              </w:rPr>
            </w:r>
          </w:p>
        </w:tc>
        <w:tc>
          <w:tcPr>
            <w:tcW w:type="dxa" w:w="2160"/>
          </w:tcPr>
          <w:p>
            <w:r/>
            <w:r>
              <w:rPr>
                <w:b w:val="0"/>
                <w:sz w:val="20"/>
              </w:rPr>
              <w:t>Câu 22</w:t>
            </w:r>
          </w:p>
        </w:tc>
        <w:tc>
          <w:tcPr>
            <w:tcW w:type="dxa" w:w="2160"/>
          </w:tcPr>
          <w:p>
            <w:r/>
            <w:r>
              <w:rPr>
                <w:b w:val="0"/>
                <w:sz w:val="20"/>
              </w:rPr>
              <w:t>Hồng cầu có nhiệm vụ chính là gì?</w:t>
            </w:r>
          </w:p>
        </w:tc>
        <w:tc>
          <w:tcPr>
            <w:tcW w:type="dxa" w:w="2160"/>
          </w:tcPr>
          <w:p>
            <w:r/>
            <w:r>
              <w:rPr>
                <w:b w:val="0"/>
                <w:sz w:val="20"/>
              </w:rPr>
              <w:t>Vận chuyển oxy</w:t>
            </w:r>
          </w:p>
        </w:tc>
      </w:tr>
      <w:tr>
        <w:tc>
          <w:tcPr>
            <w:tcW w:type="dxa" w:w="2160"/>
          </w:tcPr>
          <w:p>
            <w:r/>
            <w:r>
              <w:rPr>
                <w:b/>
                <w:sz w:val="20"/>
              </w:rPr>
              <w:t>CLB Guitar</w:t>
            </w:r>
          </w:p>
        </w:tc>
        <w:tc>
          <w:tcPr>
            <w:tcW w:type="dxa" w:w="2160"/>
          </w:tcPr>
          <w:p>
            <w:r/>
            <w:r>
              <w:rPr>
                <w:b w:val="0"/>
                <w:sz w:val="20"/>
              </w:rPr>
              <w:t>Câu 24</w:t>
            </w:r>
          </w:p>
        </w:tc>
        <w:tc>
          <w:tcPr>
            <w:tcW w:type="dxa" w:w="2160"/>
          </w:tcPr>
          <w:p>
            <w:r/>
            <w:r>
              <w:rPr>
                <w:b w:val="0"/>
                <w:sz w:val="20"/>
              </w:rPr>
              <w:t>Đàn guitar thông thường có mấy dây?</w:t>
            </w:r>
          </w:p>
        </w:tc>
        <w:tc>
          <w:tcPr>
            <w:tcW w:type="dxa" w:w="2160"/>
          </w:tcPr>
          <w:p>
            <w:r/>
            <w:r>
              <w:rPr>
                <w:b w:val="0"/>
                <w:sz w:val="20"/>
              </w:rPr>
              <w:t>6</w:t>
            </w:r>
          </w:p>
        </w:tc>
      </w:tr>
      <w:tr>
        <w:tc>
          <w:tcPr>
            <w:tcW w:type="dxa" w:w="2160"/>
          </w:tcPr>
          <w:p>
            <w:r/>
            <w:r>
              <w:rPr>
                <w:b/>
                <w:sz w:val="20"/>
              </w:rPr>
            </w:r>
          </w:p>
        </w:tc>
        <w:tc>
          <w:tcPr>
            <w:tcW w:type="dxa" w:w="2160"/>
          </w:tcPr>
          <w:p>
            <w:r/>
            <w:r>
              <w:rPr>
                <w:b w:val="0"/>
                <w:sz w:val="20"/>
              </w:rPr>
              <w:t>Câu 25</w:t>
            </w:r>
          </w:p>
        </w:tc>
        <w:tc>
          <w:tcPr>
            <w:tcW w:type="dxa" w:w="2160"/>
          </w:tcPr>
          <w:p>
            <w:r/>
            <w:r>
              <w:rPr>
                <w:b w:val="0"/>
                <w:sz w:val="20"/>
              </w:rPr>
              <w:t>Hợp âm Đô trưởng được ký hiệu là gì?</w:t>
            </w:r>
          </w:p>
        </w:tc>
        <w:tc>
          <w:tcPr>
            <w:tcW w:type="dxa" w:w="2160"/>
          </w:tcPr>
          <w:p>
            <w:r/>
            <w:r>
              <w:rPr>
                <w:b w:val="0"/>
                <w:sz w:val="20"/>
              </w:rPr>
              <w:t>C</w:t>
            </w:r>
          </w:p>
        </w:tc>
      </w:tr>
      <w:tr>
        <w:tc>
          <w:tcPr>
            <w:tcW w:type="dxa" w:w="2160"/>
          </w:tcPr>
          <w:p>
            <w:r/>
            <w:r>
              <w:rPr>
                <w:b/>
                <w:sz w:val="20"/>
              </w:rPr>
              <w:t>CLB Báo chí</w:t>
            </w:r>
          </w:p>
        </w:tc>
        <w:tc>
          <w:tcPr>
            <w:tcW w:type="dxa" w:w="2160"/>
          </w:tcPr>
          <w:p>
            <w:r/>
            <w:r>
              <w:rPr>
                <w:b w:val="0"/>
                <w:sz w:val="20"/>
              </w:rPr>
              <w:t>Câu 27</w:t>
            </w:r>
          </w:p>
        </w:tc>
        <w:tc>
          <w:tcPr>
            <w:tcW w:type="dxa" w:w="2160"/>
          </w:tcPr>
          <w:p>
            <w:r/>
            <w:r>
              <w:rPr>
                <w:b w:val="0"/>
                <w:sz w:val="20"/>
              </w:rPr>
              <w:t>Trước khi đăng một tin, việc cần làm đầu tiên là gì?</w:t>
            </w:r>
          </w:p>
        </w:tc>
        <w:tc>
          <w:tcPr>
            <w:tcW w:type="dxa" w:w="2160"/>
          </w:tcPr>
          <w:p>
            <w:r/>
            <w:r>
              <w:rPr>
                <w:b w:val="0"/>
                <w:sz w:val="20"/>
              </w:rPr>
              <w:t>Kiểm tra lại nguồn tin</w:t>
            </w:r>
          </w:p>
        </w:tc>
      </w:tr>
      <w:tr>
        <w:tc>
          <w:tcPr>
            <w:tcW w:type="dxa" w:w="2160"/>
          </w:tcPr>
          <w:p>
            <w:r/>
            <w:r>
              <w:rPr>
                <w:b/>
                <w:sz w:val="20"/>
              </w:rPr>
            </w:r>
          </w:p>
        </w:tc>
        <w:tc>
          <w:tcPr>
            <w:tcW w:type="dxa" w:w="2160"/>
          </w:tcPr>
          <w:p>
            <w:r/>
            <w:r>
              <w:rPr>
                <w:b w:val="0"/>
                <w:sz w:val="20"/>
              </w:rPr>
              <w:t>Câu 28</w:t>
            </w:r>
          </w:p>
        </w:tc>
        <w:tc>
          <w:tcPr>
            <w:tcW w:type="dxa" w:w="2160"/>
          </w:tcPr>
          <w:p>
            <w:r/>
            <w:r>
              <w:rPr>
                <w:b w:val="0"/>
                <w:sz w:val="20"/>
              </w:rPr>
              <w:t>Một bản tin tốt phải trả lời được những câu nào?</w:t>
            </w:r>
          </w:p>
        </w:tc>
        <w:tc>
          <w:tcPr>
            <w:tcW w:type="dxa" w:w="2160"/>
          </w:tcPr>
          <w:p>
            <w:r/>
            <w:r>
              <w:rPr>
                <w:b w:val="0"/>
                <w:sz w:val="20"/>
              </w:rPr>
              <w:t>Ai, cái gì, ở đâu, khi nào, vì sao, như thế nào</w:t>
            </w:r>
          </w:p>
        </w:tc>
      </w:tr>
      <w:tr>
        <w:tc>
          <w:tcPr>
            <w:tcW w:type="dxa" w:w="2160"/>
          </w:tcPr>
          <w:p>
            <w:r/>
            <w:r>
              <w:rPr>
                <w:b/>
                <w:sz w:val="20"/>
              </w:rPr>
              <w:t>CLB Vẽ truyện tranh</w:t>
            </w:r>
          </w:p>
        </w:tc>
        <w:tc>
          <w:tcPr>
            <w:tcW w:type="dxa" w:w="2160"/>
          </w:tcPr>
          <w:p>
            <w:r/>
            <w:r>
              <w:rPr>
                <w:b w:val="0"/>
                <w:sz w:val="20"/>
              </w:rPr>
              <w:t>Câu 30</w:t>
            </w:r>
          </w:p>
        </w:tc>
        <w:tc>
          <w:tcPr>
            <w:tcW w:type="dxa" w:w="2160"/>
          </w:tcPr>
          <w:p>
            <w:r/>
            <w:r>
              <w:rPr>
                <w:b w:val="0"/>
                <w:sz w:val="20"/>
              </w:rPr>
              <w:t>Ô chứa lời nói của nhân vật trong truyện tranh gọi là gì?</w:t>
            </w:r>
          </w:p>
        </w:tc>
        <w:tc>
          <w:tcPr>
            <w:tcW w:type="dxa" w:w="2160"/>
          </w:tcPr>
          <w:p>
            <w:r/>
            <w:r>
              <w:rPr>
                <w:b w:val="0"/>
                <w:sz w:val="20"/>
              </w:rPr>
              <w:t>Bóng thoại</w:t>
            </w:r>
          </w:p>
        </w:tc>
      </w:tr>
      <w:tr>
        <w:tc>
          <w:tcPr>
            <w:tcW w:type="dxa" w:w="2160"/>
          </w:tcPr>
          <w:p>
            <w:r/>
            <w:r>
              <w:rPr>
                <w:b/>
                <w:sz w:val="20"/>
              </w:rPr>
            </w:r>
          </w:p>
        </w:tc>
        <w:tc>
          <w:tcPr>
            <w:tcW w:type="dxa" w:w="2160"/>
          </w:tcPr>
          <w:p>
            <w:r/>
            <w:r>
              <w:rPr>
                <w:b w:val="0"/>
                <w:sz w:val="20"/>
              </w:rPr>
              <w:t>Câu 31</w:t>
            </w:r>
          </w:p>
        </w:tc>
        <w:tc>
          <w:tcPr>
            <w:tcW w:type="dxa" w:w="2160"/>
          </w:tcPr>
          <w:p>
            <w:r/>
            <w:r>
              <w:rPr>
                <w:b w:val="0"/>
                <w:sz w:val="20"/>
              </w:rPr>
              <w:t>Truyện tranh Nhật Bản thường được gọi là gì?</w:t>
            </w:r>
          </w:p>
        </w:tc>
        <w:tc>
          <w:tcPr>
            <w:tcW w:type="dxa" w:w="2160"/>
          </w:tcPr>
          <w:p>
            <w:r/>
            <w:r>
              <w:rPr>
                <w:b w:val="0"/>
                <w:sz w:val="20"/>
              </w:rPr>
              <w:t>Manga</w:t>
            </w:r>
          </w:p>
        </w:tc>
      </w:tr>
      <w:tr>
        <w:tc>
          <w:tcPr>
            <w:tcW w:type="dxa" w:w="2160"/>
          </w:tcPr>
          <w:p>
            <w:r/>
            <w:r>
              <w:rPr>
                <w:b/>
                <w:sz w:val="20"/>
              </w:rPr>
              <w:t>CLB Bơi lội</w:t>
            </w:r>
          </w:p>
        </w:tc>
        <w:tc>
          <w:tcPr>
            <w:tcW w:type="dxa" w:w="2160"/>
          </w:tcPr>
          <w:p>
            <w:r/>
            <w:r>
              <w:rPr>
                <w:b w:val="0"/>
                <w:sz w:val="20"/>
              </w:rPr>
              <w:t>Câu 33</w:t>
            </w:r>
          </w:p>
        </w:tc>
        <w:tc>
          <w:tcPr>
            <w:tcW w:type="dxa" w:w="2160"/>
          </w:tcPr>
          <w:p>
            <w:r/>
            <w:r>
              <w:rPr>
                <w:b w:val="0"/>
                <w:sz w:val="20"/>
              </w:rPr>
              <w:t>Kiểu bơi nào nằm ngửa trên mặt nước?</w:t>
            </w:r>
          </w:p>
        </w:tc>
        <w:tc>
          <w:tcPr>
            <w:tcW w:type="dxa" w:w="2160"/>
          </w:tcPr>
          <w:p>
            <w:r/>
            <w:r>
              <w:rPr>
                <w:b w:val="0"/>
                <w:sz w:val="20"/>
              </w:rPr>
              <w:t>Bơi ngửa</w:t>
            </w:r>
          </w:p>
        </w:tc>
      </w:tr>
      <w:tr>
        <w:tc>
          <w:tcPr>
            <w:tcW w:type="dxa" w:w="2160"/>
          </w:tcPr>
          <w:p>
            <w:r/>
            <w:r>
              <w:rPr>
                <w:b/>
                <w:sz w:val="20"/>
              </w:rPr>
            </w:r>
          </w:p>
        </w:tc>
        <w:tc>
          <w:tcPr>
            <w:tcW w:type="dxa" w:w="2160"/>
          </w:tcPr>
          <w:p>
            <w:r/>
            <w:r>
              <w:rPr>
                <w:b w:val="0"/>
                <w:sz w:val="20"/>
              </w:rPr>
              <w:t>Câu 34</w:t>
            </w:r>
          </w:p>
        </w:tc>
        <w:tc>
          <w:tcPr>
            <w:tcW w:type="dxa" w:w="2160"/>
          </w:tcPr>
          <w:p>
            <w:r/>
            <w:r>
              <w:rPr>
                <w:b w:val="0"/>
                <w:sz w:val="20"/>
              </w:rPr>
              <w:t>Trước khi xuống nước nên làm gì?</w:t>
            </w:r>
          </w:p>
        </w:tc>
        <w:tc>
          <w:tcPr>
            <w:tcW w:type="dxa" w:w="2160"/>
          </w:tcPr>
          <w:p>
            <w:r/>
            <w:r>
              <w:rPr>
                <w:b w:val="0"/>
                <w:sz w:val="20"/>
              </w:rPr>
              <w:t>Khởi động kỹ</w:t>
            </w:r>
          </w:p>
        </w:tc>
      </w:tr>
    </w:tbl>
    <w:p/>
    <w:p>
      <w:pPr>
        <w:pStyle w:val="Heading2"/>
      </w:pPr>
      <w:r>
        <w:t>Thứ Ba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Tiếng Anh</w:t>
            </w:r>
          </w:p>
        </w:tc>
        <w:tc>
          <w:tcPr>
            <w:tcW w:type="dxa" w:w="2160"/>
          </w:tcPr>
          <w:p>
            <w:r/>
            <w:r>
              <w:rPr>
                <w:b w:val="0"/>
                <w:sz w:val="20"/>
              </w:rPr>
              <w:t>Câu 38</w:t>
            </w:r>
          </w:p>
        </w:tc>
        <w:tc>
          <w:tcPr>
            <w:tcW w:type="dxa" w:w="2160"/>
          </w:tcPr>
          <w:p>
            <w:r/>
            <w:r>
              <w:rPr>
                <w:b w:val="0"/>
                <w:sz w:val="20"/>
              </w:rPr>
              <w:t>She ___ to school every day.</w:t>
            </w:r>
          </w:p>
        </w:tc>
        <w:tc>
          <w:tcPr>
            <w:tcW w:type="dxa" w:w="2160"/>
          </w:tcPr>
          <w:p>
            <w:r/>
            <w:r>
              <w:rPr>
                <w:b w:val="0"/>
                <w:sz w:val="20"/>
              </w:rPr>
              <w:t>goes</w:t>
            </w:r>
          </w:p>
        </w:tc>
      </w:tr>
      <w:tr>
        <w:tc>
          <w:tcPr>
            <w:tcW w:type="dxa" w:w="2160"/>
          </w:tcPr>
          <w:p>
            <w:r/>
            <w:r>
              <w:rPr>
                <w:b/>
                <w:sz w:val="20"/>
              </w:rPr>
            </w:r>
          </w:p>
        </w:tc>
        <w:tc>
          <w:tcPr>
            <w:tcW w:type="dxa" w:w="2160"/>
          </w:tcPr>
          <w:p>
            <w:r/>
            <w:r>
              <w:rPr>
                <w:b w:val="0"/>
                <w:sz w:val="20"/>
              </w:rPr>
              <w:t>Câu 39</w:t>
            </w:r>
          </w:p>
        </w:tc>
        <w:tc>
          <w:tcPr>
            <w:tcW w:type="dxa" w:w="2160"/>
          </w:tcPr>
          <w:p>
            <w:r/>
            <w:r>
              <w:rPr>
                <w:b w:val="0"/>
                <w:sz w:val="20"/>
              </w:rPr>
              <w:t>Từ trái nghĩa với “ancient” là gì?</w:t>
            </w:r>
          </w:p>
        </w:tc>
        <w:tc>
          <w:tcPr>
            <w:tcW w:type="dxa" w:w="2160"/>
          </w:tcPr>
          <w:p>
            <w:r/>
            <w:r>
              <w:rPr>
                <w:b w:val="0"/>
                <w:sz w:val="20"/>
              </w:rPr>
              <w:t>modern</w:t>
            </w:r>
          </w:p>
        </w:tc>
      </w:tr>
      <w:tr>
        <w:tc>
          <w:tcPr>
            <w:tcW w:type="dxa" w:w="2160"/>
          </w:tcPr>
          <w:p>
            <w:r/>
            <w:r>
              <w:rPr>
                <w:b/>
                <w:sz w:val="20"/>
              </w:rPr>
              <w:t>CLB Mỹ thuật</w:t>
            </w:r>
          </w:p>
        </w:tc>
        <w:tc>
          <w:tcPr>
            <w:tcW w:type="dxa" w:w="2160"/>
          </w:tcPr>
          <w:p>
            <w:r/>
            <w:r>
              <w:rPr>
                <w:b w:val="0"/>
                <w:sz w:val="20"/>
              </w:rPr>
              <w:t>Câu 41</w:t>
            </w:r>
          </w:p>
        </w:tc>
        <w:tc>
          <w:tcPr>
            <w:tcW w:type="dxa" w:w="2160"/>
          </w:tcPr>
          <w:p>
            <w:r/>
            <w:r>
              <w:rPr>
                <w:b w:val="0"/>
                <w:sz w:val="20"/>
              </w:rPr>
              <w:t>Ba màu cơ bản trong hội hoạ truyền thống là gì?</w:t>
            </w:r>
          </w:p>
        </w:tc>
        <w:tc>
          <w:tcPr>
            <w:tcW w:type="dxa" w:w="2160"/>
          </w:tcPr>
          <w:p>
            <w:r/>
            <w:r>
              <w:rPr>
                <w:b w:val="0"/>
                <w:sz w:val="20"/>
              </w:rPr>
              <w:t>Đỏ, vàng, lam</w:t>
            </w:r>
          </w:p>
        </w:tc>
      </w:tr>
      <w:tr>
        <w:tc>
          <w:tcPr>
            <w:tcW w:type="dxa" w:w="2160"/>
          </w:tcPr>
          <w:p>
            <w:r/>
            <w:r>
              <w:rPr>
                <w:b/>
                <w:sz w:val="20"/>
              </w:rPr>
            </w:r>
          </w:p>
        </w:tc>
        <w:tc>
          <w:tcPr>
            <w:tcW w:type="dxa" w:w="2160"/>
          </w:tcPr>
          <w:p>
            <w:r/>
            <w:r>
              <w:rPr>
                <w:b w:val="0"/>
                <w:sz w:val="20"/>
              </w:rPr>
              <w:t>Câu 42</w:t>
            </w:r>
          </w:p>
        </w:tc>
        <w:tc>
          <w:tcPr>
            <w:tcW w:type="dxa" w:w="2160"/>
          </w:tcPr>
          <w:p>
            <w:r/>
            <w:r>
              <w:rPr>
                <w:b w:val="0"/>
                <w:sz w:val="20"/>
              </w:rPr>
              <w:t>Màu bổ túc của màu đỏ là màu nào?</w:t>
            </w:r>
          </w:p>
        </w:tc>
        <w:tc>
          <w:tcPr>
            <w:tcW w:type="dxa" w:w="2160"/>
          </w:tcPr>
          <w:p>
            <w:r/>
            <w:r>
              <w:rPr>
                <w:b w:val="0"/>
                <w:sz w:val="20"/>
              </w:rPr>
              <w:t>Lục</w:t>
            </w:r>
          </w:p>
        </w:tc>
      </w:tr>
      <w:tr>
        <w:tc>
          <w:tcPr>
            <w:tcW w:type="dxa" w:w="2160"/>
          </w:tcPr>
          <w:p>
            <w:r/>
            <w:r>
              <w:rPr>
                <w:b/>
                <w:sz w:val="20"/>
              </w:rPr>
              <w:t>CLB Bóng đá</w:t>
            </w:r>
          </w:p>
        </w:tc>
        <w:tc>
          <w:tcPr>
            <w:tcW w:type="dxa" w:w="2160"/>
          </w:tcPr>
          <w:p>
            <w:r/>
            <w:r>
              <w:rPr>
                <w:b w:val="0"/>
                <w:sz w:val="20"/>
              </w:rPr>
              <w:t>Câu 44</w:t>
            </w:r>
          </w:p>
        </w:tc>
        <w:tc>
          <w:tcPr>
            <w:tcW w:type="dxa" w:w="2160"/>
          </w:tcPr>
          <w:p>
            <w:r/>
            <w:r>
              <w:rPr>
                <w:b w:val="0"/>
                <w:sz w:val="20"/>
              </w:rPr>
              <w:t>Mỗi đội bóng đá có bao nhiêu cầu thủ trên sân?</w:t>
            </w:r>
          </w:p>
        </w:tc>
        <w:tc>
          <w:tcPr>
            <w:tcW w:type="dxa" w:w="2160"/>
          </w:tcPr>
          <w:p>
            <w:r/>
            <w:r>
              <w:rPr>
                <w:b w:val="0"/>
                <w:sz w:val="20"/>
              </w:rPr>
              <w:t>11</w:t>
            </w:r>
          </w:p>
        </w:tc>
      </w:tr>
      <w:tr>
        <w:tc>
          <w:tcPr>
            <w:tcW w:type="dxa" w:w="2160"/>
          </w:tcPr>
          <w:p>
            <w:r/>
            <w:r>
              <w:rPr>
                <w:b/>
                <w:sz w:val="20"/>
              </w:rPr>
            </w:r>
          </w:p>
        </w:tc>
        <w:tc>
          <w:tcPr>
            <w:tcW w:type="dxa" w:w="2160"/>
          </w:tcPr>
          <w:p>
            <w:r/>
            <w:r>
              <w:rPr>
                <w:b w:val="0"/>
                <w:sz w:val="20"/>
              </w:rPr>
              <w:t>Câu 45</w:t>
            </w:r>
          </w:p>
        </w:tc>
        <w:tc>
          <w:tcPr>
            <w:tcW w:type="dxa" w:w="2160"/>
          </w:tcPr>
          <w:p>
            <w:r/>
            <w:r>
              <w:rPr>
                <w:b w:val="0"/>
                <w:sz w:val="20"/>
              </w:rPr>
              <w:t>Cầu thủ nhận thẻ đỏ thì sao?</w:t>
            </w:r>
          </w:p>
        </w:tc>
        <w:tc>
          <w:tcPr>
            <w:tcW w:type="dxa" w:w="2160"/>
          </w:tcPr>
          <w:p>
            <w:r/>
            <w:r>
              <w:rPr>
                <w:b w:val="0"/>
                <w:sz w:val="20"/>
              </w:rPr>
              <w:t>Phải rời sân, không được thi đấu tiếp</w:t>
            </w:r>
          </w:p>
        </w:tc>
      </w:tr>
      <w:tr>
        <w:tc>
          <w:tcPr>
            <w:tcW w:type="dxa" w:w="2160"/>
          </w:tcPr>
          <w:p>
            <w:r/>
            <w:r>
              <w:rPr>
                <w:b/>
                <w:sz w:val="20"/>
              </w:rPr>
              <w:t>CLB Tiếng Nhật</w:t>
            </w:r>
          </w:p>
        </w:tc>
        <w:tc>
          <w:tcPr>
            <w:tcW w:type="dxa" w:w="2160"/>
          </w:tcPr>
          <w:p>
            <w:r/>
            <w:r>
              <w:rPr>
                <w:b w:val="0"/>
                <w:sz w:val="20"/>
              </w:rPr>
              <w:t>Câu 47</w:t>
            </w:r>
          </w:p>
        </w:tc>
        <w:tc>
          <w:tcPr>
            <w:tcW w:type="dxa" w:w="2160"/>
          </w:tcPr>
          <w:p>
            <w:r/>
            <w:r>
              <w:rPr>
                <w:b w:val="0"/>
                <w:sz w:val="20"/>
              </w:rPr>
              <w:t>Bảng chữ Hiragana dùng cho tiếng nước nào?</w:t>
            </w:r>
          </w:p>
        </w:tc>
        <w:tc>
          <w:tcPr>
            <w:tcW w:type="dxa" w:w="2160"/>
          </w:tcPr>
          <w:p>
            <w:r/>
            <w:r>
              <w:rPr>
                <w:b w:val="0"/>
                <w:sz w:val="20"/>
              </w:rPr>
              <w:t>Tiếng Nhật</w:t>
            </w:r>
          </w:p>
        </w:tc>
      </w:tr>
      <w:tr>
        <w:tc>
          <w:tcPr>
            <w:tcW w:type="dxa" w:w="2160"/>
          </w:tcPr>
          <w:p>
            <w:r/>
            <w:r>
              <w:rPr>
                <w:b/>
                <w:sz w:val="20"/>
              </w:rPr>
            </w:r>
          </w:p>
        </w:tc>
        <w:tc>
          <w:tcPr>
            <w:tcW w:type="dxa" w:w="2160"/>
          </w:tcPr>
          <w:p>
            <w:r/>
            <w:r>
              <w:rPr>
                <w:b w:val="0"/>
                <w:sz w:val="20"/>
              </w:rPr>
              <w:t>Câu 48</w:t>
            </w:r>
          </w:p>
        </w:tc>
        <w:tc>
          <w:tcPr>
            <w:tcW w:type="dxa" w:w="2160"/>
          </w:tcPr>
          <w:p>
            <w:r/>
            <w:r>
              <w:rPr>
                <w:b w:val="0"/>
                <w:sz w:val="20"/>
              </w:rPr>
              <w:t>“Arigatou” nghĩa là gì?</w:t>
            </w:r>
          </w:p>
        </w:tc>
        <w:tc>
          <w:tcPr>
            <w:tcW w:type="dxa" w:w="2160"/>
          </w:tcPr>
          <w:p>
            <w:r/>
            <w:r>
              <w:rPr>
                <w:b w:val="0"/>
                <w:sz w:val="20"/>
              </w:rPr>
              <w:t>Cảm ơn</w:t>
            </w:r>
          </w:p>
        </w:tc>
      </w:tr>
      <w:tr>
        <w:tc>
          <w:tcPr>
            <w:tcW w:type="dxa" w:w="2160"/>
          </w:tcPr>
          <w:p>
            <w:r/>
            <w:r>
              <w:rPr>
                <w:b/>
                <w:sz w:val="20"/>
              </w:rPr>
              <w:t>CLB Kịch</w:t>
            </w:r>
          </w:p>
        </w:tc>
        <w:tc>
          <w:tcPr>
            <w:tcW w:type="dxa" w:w="2160"/>
          </w:tcPr>
          <w:p>
            <w:r/>
            <w:r>
              <w:rPr>
                <w:b w:val="0"/>
                <w:sz w:val="20"/>
              </w:rPr>
              <w:t>Câu 50</w:t>
            </w:r>
          </w:p>
        </w:tc>
        <w:tc>
          <w:tcPr>
            <w:tcW w:type="dxa" w:w="2160"/>
          </w:tcPr>
          <w:p>
            <w:r/>
            <w:r>
              <w:rPr>
                <w:b w:val="0"/>
                <w:sz w:val="20"/>
              </w:rPr>
              <w:t>Nhân vật nói một mình để bộc lộ suy nghĩ gọi là gì?</w:t>
            </w:r>
          </w:p>
        </w:tc>
        <w:tc>
          <w:tcPr>
            <w:tcW w:type="dxa" w:w="2160"/>
          </w:tcPr>
          <w:p>
            <w:r/>
            <w:r>
              <w:rPr>
                <w:b w:val="0"/>
                <w:sz w:val="20"/>
              </w:rPr>
              <w:t>Độc thoại</w:t>
            </w:r>
          </w:p>
        </w:tc>
      </w:tr>
      <w:tr>
        <w:tc>
          <w:tcPr>
            <w:tcW w:type="dxa" w:w="2160"/>
          </w:tcPr>
          <w:p>
            <w:r/>
            <w:r>
              <w:rPr>
                <w:b/>
                <w:sz w:val="20"/>
              </w:rPr>
            </w:r>
          </w:p>
        </w:tc>
        <w:tc>
          <w:tcPr>
            <w:tcW w:type="dxa" w:w="2160"/>
          </w:tcPr>
          <w:p>
            <w:r/>
            <w:r>
              <w:rPr>
                <w:b w:val="0"/>
                <w:sz w:val="20"/>
              </w:rPr>
              <w:t>Câu 51</w:t>
            </w:r>
          </w:p>
        </w:tc>
        <w:tc>
          <w:tcPr>
            <w:tcW w:type="dxa" w:w="2160"/>
          </w:tcPr>
          <w:p>
            <w:r/>
            <w:r>
              <w:rPr>
                <w:b w:val="0"/>
                <w:sz w:val="20"/>
              </w:rPr>
              <w:t>Ai là người chỉ đạo diễn viên trong một vở kịch?</w:t>
            </w:r>
          </w:p>
        </w:tc>
        <w:tc>
          <w:tcPr>
            <w:tcW w:type="dxa" w:w="2160"/>
          </w:tcPr>
          <w:p>
            <w:r/>
            <w:r>
              <w:rPr>
                <w:b w:val="0"/>
                <w:sz w:val="20"/>
              </w:rPr>
              <w:t>Đạo diễn</w:t>
            </w:r>
          </w:p>
        </w:tc>
      </w:tr>
      <w:tr>
        <w:tc>
          <w:tcPr>
            <w:tcW w:type="dxa" w:w="2160"/>
          </w:tcPr>
          <w:p>
            <w:r/>
            <w:r>
              <w:rPr>
                <w:b/>
                <w:sz w:val="20"/>
              </w:rPr>
              <w:t>CLB Hoá học</w:t>
            </w:r>
          </w:p>
        </w:tc>
        <w:tc>
          <w:tcPr>
            <w:tcW w:type="dxa" w:w="2160"/>
          </w:tcPr>
          <w:p>
            <w:r/>
            <w:r>
              <w:rPr>
                <w:b w:val="0"/>
                <w:sz w:val="20"/>
              </w:rPr>
              <w:t>Câu 53</w:t>
            </w:r>
          </w:p>
        </w:tc>
        <w:tc>
          <w:tcPr>
            <w:tcW w:type="dxa" w:w="2160"/>
          </w:tcPr>
          <w:p>
            <w:r/>
            <w:r>
              <w:rPr>
                <w:b w:val="0"/>
                <w:sz w:val="20"/>
              </w:rPr>
              <w:t>Công thức hoá học của nước là gì?</w:t>
            </w:r>
          </w:p>
        </w:tc>
        <w:tc>
          <w:tcPr>
            <w:tcW w:type="dxa" w:w="2160"/>
          </w:tcPr>
          <w:p>
            <w:r/>
            <w:r>
              <w:rPr>
                <w:b w:val="0"/>
                <w:sz w:val="20"/>
              </w:rPr>
              <w:t>H2O</w:t>
            </w:r>
          </w:p>
        </w:tc>
      </w:tr>
      <w:tr>
        <w:tc>
          <w:tcPr>
            <w:tcW w:type="dxa" w:w="2160"/>
          </w:tcPr>
          <w:p>
            <w:r/>
            <w:r>
              <w:rPr>
                <w:b/>
                <w:sz w:val="20"/>
              </w:rPr>
            </w:r>
          </w:p>
        </w:tc>
        <w:tc>
          <w:tcPr>
            <w:tcW w:type="dxa" w:w="2160"/>
          </w:tcPr>
          <w:p>
            <w:r/>
            <w:r>
              <w:rPr>
                <w:b w:val="0"/>
                <w:sz w:val="20"/>
              </w:rPr>
              <w:t>Câu 54</w:t>
            </w:r>
          </w:p>
        </w:tc>
        <w:tc>
          <w:tcPr>
            <w:tcW w:type="dxa" w:w="2160"/>
          </w:tcPr>
          <w:p>
            <w:r/>
            <w:r>
              <w:rPr>
                <w:b w:val="0"/>
                <w:sz w:val="20"/>
              </w:rPr>
              <w:t>Dung dịch có độ pH nhỏ hơn 7 là loại gì?</w:t>
            </w:r>
          </w:p>
        </w:tc>
        <w:tc>
          <w:tcPr>
            <w:tcW w:type="dxa" w:w="2160"/>
          </w:tcPr>
          <w:p>
            <w:r/>
            <w:r>
              <w:rPr>
                <w:b w:val="0"/>
                <w:sz w:val="20"/>
              </w:rPr>
              <w:t>Axit</w:t>
            </w:r>
          </w:p>
        </w:tc>
      </w:tr>
      <w:tr>
        <w:tc>
          <w:tcPr>
            <w:tcW w:type="dxa" w:w="2160"/>
          </w:tcPr>
          <w:p>
            <w:r/>
            <w:r>
              <w:rPr>
                <w:b/>
                <w:sz w:val="20"/>
              </w:rPr>
              <w:t>CLB Nấu ăn</w:t>
            </w:r>
          </w:p>
        </w:tc>
        <w:tc>
          <w:tcPr>
            <w:tcW w:type="dxa" w:w="2160"/>
          </w:tcPr>
          <w:p>
            <w:r/>
            <w:r>
              <w:rPr>
                <w:b w:val="0"/>
                <w:sz w:val="20"/>
              </w:rPr>
              <w:t>Câu 56</w:t>
            </w:r>
          </w:p>
        </w:tc>
        <w:tc>
          <w:tcPr>
            <w:tcW w:type="dxa" w:w="2160"/>
          </w:tcPr>
          <w:p>
            <w:r/>
            <w:r>
              <w:rPr>
                <w:b w:val="0"/>
                <w:sz w:val="20"/>
              </w:rPr>
              <w:t>Vì sao phải rửa tay trước khi nấu ăn?</w:t>
            </w:r>
          </w:p>
        </w:tc>
        <w:tc>
          <w:tcPr>
            <w:tcW w:type="dxa" w:w="2160"/>
          </w:tcPr>
          <w:p>
            <w:r/>
            <w:r>
              <w:rPr>
                <w:b w:val="0"/>
                <w:sz w:val="20"/>
              </w:rPr>
              <w:t>Để giữ vệ sinh, an toàn thực phẩm</w:t>
            </w:r>
          </w:p>
        </w:tc>
      </w:tr>
      <w:tr>
        <w:tc>
          <w:tcPr>
            <w:tcW w:type="dxa" w:w="2160"/>
          </w:tcPr>
          <w:p>
            <w:r/>
            <w:r>
              <w:rPr>
                <w:b/>
                <w:sz w:val="20"/>
              </w:rPr>
            </w:r>
          </w:p>
        </w:tc>
        <w:tc>
          <w:tcPr>
            <w:tcW w:type="dxa" w:w="2160"/>
          </w:tcPr>
          <w:p>
            <w:r/>
            <w:r>
              <w:rPr>
                <w:b w:val="0"/>
                <w:sz w:val="20"/>
              </w:rPr>
              <w:t>Câu 57</w:t>
            </w:r>
          </w:p>
        </w:tc>
        <w:tc>
          <w:tcPr>
            <w:tcW w:type="dxa" w:w="2160"/>
          </w:tcPr>
          <w:p>
            <w:r/>
            <w:r>
              <w:rPr>
                <w:b w:val="0"/>
                <w:sz w:val="20"/>
              </w:rPr>
              <w:t>Thịt sống và đồ ăn chín nên để thế nào?</w:t>
            </w:r>
          </w:p>
        </w:tc>
        <w:tc>
          <w:tcPr>
            <w:tcW w:type="dxa" w:w="2160"/>
          </w:tcPr>
          <w:p>
            <w:r/>
            <w:r>
              <w:rPr>
                <w:b w:val="0"/>
                <w:sz w:val="20"/>
              </w:rPr>
              <w:t>Để riêng, dùng thớt riêng</w:t>
            </w:r>
          </w:p>
        </w:tc>
      </w:tr>
      <w:tr>
        <w:tc>
          <w:tcPr>
            <w:tcW w:type="dxa" w:w="2160"/>
          </w:tcPr>
          <w:p>
            <w:r/>
            <w:r>
              <w:rPr>
                <w:b/>
                <w:sz w:val="20"/>
              </w:rPr>
              <w:t>CLB Thiết kế đồ hoạ</w:t>
            </w:r>
          </w:p>
        </w:tc>
        <w:tc>
          <w:tcPr>
            <w:tcW w:type="dxa" w:w="2160"/>
          </w:tcPr>
          <w:p>
            <w:r/>
            <w:r>
              <w:rPr>
                <w:b w:val="0"/>
                <w:sz w:val="20"/>
              </w:rPr>
              <w:t>Câu 59</w:t>
            </w:r>
          </w:p>
        </w:tc>
        <w:tc>
          <w:tcPr>
            <w:tcW w:type="dxa" w:w="2160"/>
          </w:tcPr>
          <w:p>
            <w:r/>
            <w:r>
              <w:rPr>
                <w:b w:val="0"/>
                <w:sz w:val="20"/>
              </w:rPr>
              <w:t>Hệ màu dùng cho màn hình máy tính là gì?</w:t>
            </w:r>
          </w:p>
        </w:tc>
        <w:tc>
          <w:tcPr>
            <w:tcW w:type="dxa" w:w="2160"/>
          </w:tcPr>
          <w:p>
            <w:r/>
            <w:r>
              <w:rPr>
                <w:b w:val="0"/>
                <w:sz w:val="20"/>
              </w:rPr>
              <w:t>RGB</w:t>
            </w:r>
          </w:p>
        </w:tc>
      </w:tr>
      <w:tr>
        <w:tc>
          <w:tcPr>
            <w:tcW w:type="dxa" w:w="2160"/>
          </w:tcPr>
          <w:p>
            <w:r/>
            <w:r>
              <w:rPr>
                <w:b/>
                <w:sz w:val="20"/>
              </w:rPr>
            </w:r>
          </w:p>
        </w:tc>
        <w:tc>
          <w:tcPr>
            <w:tcW w:type="dxa" w:w="2160"/>
          </w:tcPr>
          <w:p>
            <w:r/>
            <w:r>
              <w:rPr>
                <w:b w:val="0"/>
                <w:sz w:val="20"/>
              </w:rPr>
              <w:t>Câu 60</w:t>
            </w:r>
          </w:p>
        </w:tc>
        <w:tc>
          <w:tcPr>
            <w:tcW w:type="dxa" w:w="2160"/>
          </w:tcPr>
          <w:p>
            <w:r/>
            <w:r>
              <w:rPr>
                <w:b w:val="0"/>
                <w:sz w:val="20"/>
              </w:rPr>
              <w:t>Ảnh vector khác ảnh thường ở điểm nào?</w:t>
            </w:r>
          </w:p>
        </w:tc>
        <w:tc>
          <w:tcPr>
            <w:tcW w:type="dxa" w:w="2160"/>
          </w:tcPr>
          <w:p>
            <w:r/>
            <w:r>
              <w:rPr>
                <w:b w:val="0"/>
                <w:sz w:val="20"/>
              </w:rPr>
              <w:t>Phóng to không bị vỡ hình</w:t>
            </w:r>
          </w:p>
        </w:tc>
      </w:tr>
      <w:tr>
        <w:tc>
          <w:tcPr>
            <w:tcW w:type="dxa" w:w="2160"/>
          </w:tcPr>
          <w:p>
            <w:r/>
            <w:r>
              <w:rPr>
                <w:b/>
                <w:sz w:val="20"/>
              </w:rPr>
              <w:t>CLB Cờ tướng</w:t>
            </w:r>
          </w:p>
        </w:tc>
        <w:tc>
          <w:tcPr>
            <w:tcW w:type="dxa" w:w="2160"/>
          </w:tcPr>
          <w:p>
            <w:r/>
            <w:r>
              <w:rPr>
                <w:b w:val="0"/>
                <w:sz w:val="20"/>
              </w:rPr>
              <w:t>Câu 62</w:t>
            </w:r>
          </w:p>
        </w:tc>
        <w:tc>
          <w:tcPr>
            <w:tcW w:type="dxa" w:w="2160"/>
          </w:tcPr>
          <w:p>
            <w:r/>
            <w:r>
              <w:rPr>
                <w:b w:val="0"/>
                <w:sz w:val="20"/>
              </w:rPr>
              <w:t>Quân Tượng trong cờ tướng có được qua sông không?</w:t>
            </w:r>
          </w:p>
        </w:tc>
        <w:tc>
          <w:tcPr>
            <w:tcW w:type="dxa" w:w="2160"/>
          </w:tcPr>
          <w:p>
            <w:r/>
            <w:r>
              <w:rPr>
                <w:b w:val="0"/>
                <w:sz w:val="20"/>
              </w:rPr>
              <w:t>Không</w:t>
            </w:r>
          </w:p>
        </w:tc>
      </w:tr>
      <w:tr>
        <w:tc>
          <w:tcPr>
            <w:tcW w:type="dxa" w:w="2160"/>
          </w:tcPr>
          <w:p>
            <w:r/>
            <w:r>
              <w:rPr>
                <w:b/>
                <w:sz w:val="20"/>
              </w:rPr>
            </w:r>
          </w:p>
        </w:tc>
        <w:tc>
          <w:tcPr>
            <w:tcW w:type="dxa" w:w="2160"/>
          </w:tcPr>
          <w:p>
            <w:r/>
            <w:r>
              <w:rPr>
                <w:b w:val="0"/>
                <w:sz w:val="20"/>
              </w:rPr>
              <w:t>Câu 63</w:t>
            </w:r>
          </w:p>
        </w:tc>
        <w:tc>
          <w:tcPr>
            <w:tcW w:type="dxa" w:w="2160"/>
          </w:tcPr>
          <w:p>
            <w:r/>
            <w:r>
              <w:rPr>
                <w:b w:val="0"/>
                <w:sz w:val="20"/>
              </w:rPr>
              <w:t>Quân Mã bị cản khi nào?</w:t>
            </w:r>
          </w:p>
        </w:tc>
        <w:tc>
          <w:tcPr>
            <w:tcW w:type="dxa" w:w="2160"/>
          </w:tcPr>
          <w:p>
            <w:r/>
            <w:r>
              <w:rPr>
                <w:b w:val="0"/>
                <w:sz w:val="20"/>
              </w:rPr>
              <w:t>Có quân đứng sát ngay hướng đi</w:t>
            </w:r>
          </w:p>
        </w:tc>
      </w:tr>
      <w:tr>
        <w:tc>
          <w:tcPr>
            <w:tcW w:type="dxa" w:w="2160"/>
          </w:tcPr>
          <w:p>
            <w:r/>
            <w:r>
              <w:rPr>
                <w:b/>
                <w:sz w:val="20"/>
              </w:rPr>
              <w:t>CLB Múa</w:t>
            </w:r>
          </w:p>
        </w:tc>
        <w:tc>
          <w:tcPr>
            <w:tcW w:type="dxa" w:w="2160"/>
          </w:tcPr>
          <w:p>
            <w:r/>
            <w:r>
              <w:rPr>
                <w:b w:val="0"/>
                <w:sz w:val="20"/>
              </w:rPr>
              <w:t>Câu 65</w:t>
            </w:r>
          </w:p>
        </w:tc>
        <w:tc>
          <w:tcPr>
            <w:tcW w:type="dxa" w:w="2160"/>
          </w:tcPr>
          <w:p>
            <w:r/>
            <w:r>
              <w:rPr>
                <w:b w:val="0"/>
                <w:sz w:val="20"/>
              </w:rPr>
              <w:t>Múa sạp là điệu múa nổi tiếng của dân tộc nào?</w:t>
            </w:r>
          </w:p>
        </w:tc>
        <w:tc>
          <w:tcPr>
            <w:tcW w:type="dxa" w:w="2160"/>
          </w:tcPr>
          <w:p>
            <w:r/>
            <w:r>
              <w:rPr>
                <w:b w:val="0"/>
                <w:sz w:val="20"/>
              </w:rPr>
              <w:t>Dân tộc Thái</w:t>
            </w:r>
          </w:p>
        </w:tc>
      </w:tr>
      <w:tr>
        <w:tc>
          <w:tcPr>
            <w:tcW w:type="dxa" w:w="2160"/>
          </w:tcPr>
          <w:p>
            <w:r/>
            <w:r>
              <w:rPr>
                <w:b/>
                <w:sz w:val="20"/>
              </w:rPr>
            </w:r>
          </w:p>
        </w:tc>
        <w:tc>
          <w:tcPr>
            <w:tcW w:type="dxa" w:w="2160"/>
          </w:tcPr>
          <w:p>
            <w:r/>
            <w:r>
              <w:rPr>
                <w:b w:val="0"/>
                <w:sz w:val="20"/>
              </w:rPr>
              <w:t>Câu 66</w:t>
            </w:r>
          </w:p>
        </w:tc>
        <w:tc>
          <w:tcPr>
            <w:tcW w:type="dxa" w:w="2160"/>
          </w:tcPr>
          <w:p>
            <w:r/>
            <w:r>
              <w:rPr>
                <w:b w:val="0"/>
                <w:sz w:val="20"/>
              </w:rPr>
              <w:t>Khởi động trước khi tập múa giúp gì?</w:t>
            </w:r>
          </w:p>
        </w:tc>
        <w:tc>
          <w:tcPr>
            <w:tcW w:type="dxa" w:w="2160"/>
          </w:tcPr>
          <w:p>
            <w:r/>
            <w:r>
              <w:rPr>
                <w:b w:val="0"/>
                <w:sz w:val="20"/>
              </w:rPr>
              <w:t>Tránh chấn thương</w:t>
            </w:r>
          </w:p>
        </w:tc>
      </w:tr>
    </w:tbl>
    <w:p/>
    <w:p>
      <w:pPr>
        <w:pStyle w:val="Heading2"/>
      </w:pPr>
      <w:r>
        <w:t>Thứ Tư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Robotics</w:t>
            </w:r>
          </w:p>
        </w:tc>
        <w:tc>
          <w:tcPr>
            <w:tcW w:type="dxa" w:w="2160"/>
          </w:tcPr>
          <w:p>
            <w:r/>
            <w:r>
              <w:rPr>
                <w:b w:val="0"/>
                <w:sz w:val="20"/>
              </w:rPr>
              <w:t>Câu 70</w:t>
            </w:r>
          </w:p>
        </w:tc>
        <w:tc>
          <w:tcPr>
            <w:tcW w:type="dxa" w:w="2160"/>
          </w:tcPr>
          <w:p>
            <w:r/>
            <w:r>
              <w:rPr>
                <w:b w:val="0"/>
                <w:sz w:val="20"/>
              </w:rPr>
              <w:t>Cảm biến siêu âm trên robot dùng để làm gì?</w:t>
            </w:r>
          </w:p>
        </w:tc>
        <w:tc>
          <w:tcPr>
            <w:tcW w:type="dxa" w:w="2160"/>
          </w:tcPr>
          <w:p>
            <w:r/>
            <w:r>
              <w:rPr>
                <w:b w:val="0"/>
                <w:sz w:val="20"/>
              </w:rPr>
              <w:t>Đo khoảng cách</w:t>
            </w:r>
          </w:p>
        </w:tc>
      </w:tr>
      <w:tr>
        <w:tc>
          <w:tcPr>
            <w:tcW w:type="dxa" w:w="2160"/>
          </w:tcPr>
          <w:p>
            <w:r/>
            <w:r>
              <w:rPr>
                <w:b/>
                <w:sz w:val="20"/>
              </w:rPr>
            </w:r>
          </w:p>
        </w:tc>
        <w:tc>
          <w:tcPr>
            <w:tcW w:type="dxa" w:w="2160"/>
          </w:tcPr>
          <w:p>
            <w:r/>
            <w:r>
              <w:rPr>
                <w:b w:val="0"/>
                <w:sz w:val="20"/>
              </w:rPr>
              <w:t>Câu 71</w:t>
            </w:r>
          </w:p>
        </w:tc>
        <w:tc>
          <w:tcPr>
            <w:tcW w:type="dxa" w:w="2160"/>
          </w:tcPr>
          <w:p>
            <w:r/>
            <w:r>
              <w:rPr>
                <w:b w:val="0"/>
                <w:sz w:val="20"/>
              </w:rPr>
              <w:t>Vòng lặp trong lập trình dùng để làm gì?</w:t>
            </w:r>
          </w:p>
        </w:tc>
        <w:tc>
          <w:tcPr>
            <w:tcW w:type="dxa" w:w="2160"/>
          </w:tcPr>
          <w:p>
            <w:r/>
            <w:r>
              <w:rPr>
                <w:b w:val="0"/>
                <w:sz w:val="20"/>
              </w:rPr>
              <w:t>Lặp lại một nhóm lệnh</w:t>
            </w:r>
          </w:p>
        </w:tc>
      </w:tr>
      <w:tr>
        <w:tc>
          <w:tcPr>
            <w:tcW w:type="dxa" w:w="2160"/>
          </w:tcPr>
          <w:p>
            <w:r/>
            <w:r>
              <w:rPr>
                <w:b/>
                <w:sz w:val="20"/>
              </w:rPr>
              <w:t>CLB Khoa học</w:t>
            </w:r>
          </w:p>
        </w:tc>
        <w:tc>
          <w:tcPr>
            <w:tcW w:type="dxa" w:w="2160"/>
          </w:tcPr>
          <w:p>
            <w:r/>
            <w:r>
              <w:rPr>
                <w:b w:val="0"/>
                <w:sz w:val="20"/>
              </w:rPr>
              <w:t>Câu 73</w:t>
            </w:r>
          </w:p>
        </w:tc>
        <w:tc>
          <w:tcPr>
            <w:tcW w:type="dxa" w:w="2160"/>
          </w:tcPr>
          <w:p>
            <w:r/>
            <w:r>
              <w:rPr>
                <w:b w:val="0"/>
                <w:sz w:val="20"/>
              </w:rPr>
              <w:t>Ở áp suất tiêu chuẩn, nước sôi ở bao nhiêu độ C?</w:t>
            </w:r>
          </w:p>
        </w:tc>
        <w:tc>
          <w:tcPr>
            <w:tcW w:type="dxa" w:w="2160"/>
          </w:tcPr>
          <w:p>
            <w:r/>
            <w:r>
              <w:rPr>
                <w:b w:val="0"/>
                <w:sz w:val="20"/>
              </w:rPr>
              <w:t>100</w:t>
            </w:r>
          </w:p>
        </w:tc>
      </w:tr>
      <w:tr>
        <w:tc>
          <w:tcPr>
            <w:tcW w:type="dxa" w:w="2160"/>
          </w:tcPr>
          <w:p>
            <w:r/>
            <w:r>
              <w:rPr>
                <w:b/>
                <w:sz w:val="20"/>
              </w:rPr>
            </w:r>
          </w:p>
        </w:tc>
        <w:tc>
          <w:tcPr>
            <w:tcW w:type="dxa" w:w="2160"/>
          </w:tcPr>
          <w:p>
            <w:r/>
            <w:r>
              <w:rPr>
                <w:b w:val="0"/>
                <w:sz w:val="20"/>
              </w:rPr>
              <w:t>Câu 74</w:t>
            </w:r>
          </w:p>
        </w:tc>
        <w:tc>
          <w:tcPr>
            <w:tcW w:type="dxa" w:w="2160"/>
          </w:tcPr>
          <w:p>
            <w:r/>
            <w:r>
              <w:rPr>
                <w:b w:val="0"/>
                <w:sz w:val="20"/>
              </w:rPr>
              <w:t>Cây xanh tạo chất hữu cơ nhờ ánh sáng qua quá trình nào?</w:t>
            </w:r>
          </w:p>
        </w:tc>
        <w:tc>
          <w:tcPr>
            <w:tcW w:type="dxa" w:w="2160"/>
          </w:tcPr>
          <w:p>
            <w:r/>
            <w:r>
              <w:rPr>
                <w:b w:val="0"/>
                <w:sz w:val="20"/>
              </w:rPr>
              <w:t>Quang hợp</w:t>
            </w:r>
          </w:p>
        </w:tc>
      </w:tr>
      <w:tr>
        <w:tc>
          <w:tcPr>
            <w:tcW w:type="dxa" w:w="2160"/>
          </w:tcPr>
          <w:p>
            <w:r/>
            <w:r>
              <w:rPr>
                <w:b/>
                <w:sz w:val="20"/>
              </w:rPr>
              <w:t>CLB Kỹ năng sống</w:t>
            </w:r>
          </w:p>
        </w:tc>
        <w:tc>
          <w:tcPr>
            <w:tcW w:type="dxa" w:w="2160"/>
          </w:tcPr>
          <w:p>
            <w:r/>
            <w:r>
              <w:rPr>
                <w:b w:val="0"/>
                <w:sz w:val="20"/>
              </w:rPr>
              <w:t>Câu 76</w:t>
            </w:r>
          </w:p>
        </w:tc>
        <w:tc>
          <w:tcPr>
            <w:tcW w:type="dxa" w:w="2160"/>
          </w:tcPr>
          <w:p>
            <w:r/>
            <w:r>
              <w:rPr>
                <w:b w:val="0"/>
                <w:sz w:val="20"/>
              </w:rPr>
              <w:t>Số điện thoại gọi cứu hoả ở Việt Nam là số nào?</w:t>
            </w:r>
          </w:p>
        </w:tc>
        <w:tc>
          <w:tcPr>
            <w:tcW w:type="dxa" w:w="2160"/>
          </w:tcPr>
          <w:p>
            <w:r/>
            <w:r>
              <w:rPr>
                <w:b w:val="0"/>
                <w:sz w:val="20"/>
              </w:rPr>
              <w:t>114</w:t>
            </w:r>
          </w:p>
        </w:tc>
      </w:tr>
      <w:tr>
        <w:tc>
          <w:tcPr>
            <w:tcW w:type="dxa" w:w="2160"/>
          </w:tcPr>
          <w:p>
            <w:r/>
            <w:r>
              <w:rPr>
                <w:b/>
                <w:sz w:val="20"/>
              </w:rPr>
            </w:r>
          </w:p>
        </w:tc>
        <w:tc>
          <w:tcPr>
            <w:tcW w:type="dxa" w:w="2160"/>
          </w:tcPr>
          <w:p>
            <w:r/>
            <w:r>
              <w:rPr>
                <w:b w:val="0"/>
                <w:sz w:val="20"/>
              </w:rPr>
              <w:t>Câu 77</w:t>
            </w:r>
          </w:p>
        </w:tc>
        <w:tc>
          <w:tcPr>
            <w:tcW w:type="dxa" w:w="2160"/>
          </w:tcPr>
          <w:p>
            <w:r/>
            <w:r>
              <w:rPr>
                <w:b w:val="0"/>
                <w:sz w:val="20"/>
              </w:rPr>
              <w:t>Bị lạc ở nơi đông người, em nên làm gì?</w:t>
            </w:r>
          </w:p>
        </w:tc>
        <w:tc>
          <w:tcPr>
            <w:tcW w:type="dxa" w:w="2160"/>
          </w:tcPr>
          <w:p>
            <w:r/>
            <w:r>
              <w:rPr>
                <w:b w:val="0"/>
                <w:sz w:val="20"/>
              </w:rPr>
              <w:t>Đứng yên ở chỗ dễ thấy và nhờ người có trách nhiệm</w:t>
            </w:r>
          </w:p>
        </w:tc>
      </w:tr>
      <w:tr>
        <w:tc>
          <w:tcPr>
            <w:tcW w:type="dxa" w:w="2160"/>
          </w:tcPr>
          <w:p>
            <w:r/>
            <w:r>
              <w:rPr>
                <w:b/>
                <w:sz w:val="20"/>
              </w:rPr>
              <w:t>CLB Thiên văn</w:t>
            </w:r>
          </w:p>
        </w:tc>
        <w:tc>
          <w:tcPr>
            <w:tcW w:type="dxa" w:w="2160"/>
          </w:tcPr>
          <w:p>
            <w:r/>
            <w:r>
              <w:rPr>
                <w:b w:val="0"/>
                <w:sz w:val="20"/>
              </w:rPr>
              <w:t>Câu 79</w:t>
            </w:r>
          </w:p>
        </w:tc>
        <w:tc>
          <w:tcPr>
            <w:tcW w:type="dxa" w:w="2160"/>
          </w:tcPr>
          <w:p>
            <w:r/>
            <w:r>
              <w:rPr>
                <w:b w:val="0"/>
                <w:sz w:val="20"/>
              </w:rPr>
              <w:t>Hành tinh nào gần Mặt Trời nhất?</w:t>
            </w:r>
          </w:p>
        </w:tc>
        <w:tc>
          <w:tcPr>
            <w:tcW w:type="dxa" w:w="2160"/>
          </w:tcPr>
          <w:p>
            <w:r/>
            <w:r>
              <w:rPr>
                <w:b w:val="0"/>
                <w:sz w:val="20"/>
              </w:rPr>
              <w:t>Sao Thuỷ</w:t>
            </w:r>
          </w:p>
        </w:tc>
      </w:tr>
      <w:tr>
        <w:tc>
          <w:tcPr>
            <w:tcW w:type="dxa" w:w="2160"/>
          </w:tcPr>
          <w:p>
            <w:r/>
            <w:r>
              <w:rPr>
                <w:b/>
                <w:sz w:val="20"/>
              </w:rPr>
            </w:r>
          </w:p>
        </w:tc>
        <w:tc>
          <w:tcPr>
            <w:tcW w:type="dxa" w:w="2160"/>
          </w:tcPr>
          <w:p>
            <w:r/>
            <w:r>
              <w:rPr>
                <w:b w:val="0"/>
                <w:sz w:val="20"/>
              </w:rPr>
              <w:t>Câu 80</w:t>
            </w:r>
          </w:p>
        </w:tc>
        <w:tc>
          <w:tcPr>
            <w:tcW w:type="dxa" w:w="2160"/>
          </w:tcPr>
          <w:p>
            <w:r/>
            <w:r>
              <w:rPr>
                <w:b w:val="0"/>
                <w:sz w:val="20"/>
              </w:rPr>
              <w:t>Trái Đất quay một vòng quanh Mặt Trời mất khoảng bao lâu?</w:t>
            </w:r>
          </w:p>
        </w:tc>
        <w:tc>
          <w:tcPr>
            <w:tcW w:type="dxa" w:w="2160"/>
          </w:tcPr>
          <w:p>
            <w:r/>
            <w:r>
              <w:rPr>
                <w:b w:val="0"/>
                <w:sz w:val="20"/>
              </w:rPr>
              <w:t>Một năm</w:t>
            </w:r>
          </w:p>
        </w:tc>
      </w:tr>
      <w:tr>
        <w:tc>
          <w:tcPr>
            <w:tcW w:type="dxa" w:w="2160"/>
          </w:tcPr>
          <w:p>
            <w:r/>
            <w:r>
              <w:rPr>
                <w:b/>
                <w:sz w:val="20"/>
              </w:rPr>
              <w:t>CLB Địa lý</w:t>
            </w:r>
          </w:p>
        </w:tc>
        <w:tc>
          <w:tcPr>
            <w:tcW w:type="dxa" w:w="2160"/>
          </w:tcPr>
          <w:p>
            <w:r/>
            <w:r>
              <w:rPr>
                <w:b w:val="0"/>
                <w:sz w:val="20"/>
              </w:rPr>
              <w:t>Câu 82</w:t>
            </w:r>
          </w:p>
        </w:tc>
        <w:tc>
          <w:tcPr>
            <w:tcW w:type="dxa" w:w="2160"/>
          </w:tcPr>
          <w:p>
            <w:r/>
            <w:r>
              <w:rPr>
                <w:b w:val="0"/>
                <w:sz w:val="20"/>
              </w:rPr>
              <w:t>Đỉnh núi cao nhất Việt Nam là đỉnh nào?</w:t>
            </w:r>
          </w:p>
        </w:tc>
        <w:tc>
          <w:tcPr>
            <w:tcW w:type="dxa" w:w="2160"/>
          </w:tcPr>
          <w:p>
            <w:r/>
            <w:r>
              <w:rPr>
                <w:b w:val="0"/>
                <w:sz w:val="20"/>
              </w:rPr>
              <w:t>Fansipan</w:t>
            </w:r>
          </w:p>
        </w:tc>
      </w:tr>
      <w:tr>
        <w:tc>
          <w:tcPr>
            <w:tcW w:type="dxa" w:w="2160"/>
          </w:tcPr>
          <w:p>
            <w:r/>
            <w:r>
              <w:rPr>
                <w:b/>
                <w:sz w:val="20"/>
              </w:rPr>
            </w:r>
          </w:p>
        </w:tc>
        <w:tc>
          <w:tcPr>
            <w:tcW w:type="dxa" w:w="2160"/>
          </w:tcPr>
          <w:p>
            <w:r/>
            <w:r>
              <w:rPr>
                <w:b w:val="0"/>
                <w:sz w:val="20"/>
              </w:rPr>
              <w:t>Câu 83</w:t>
            </w:r>
          </w:p>
        </w:tc>
        <w:tc>
          <w:tcPr>
            <w:tcW w:type="dxa" w:w="2160"/>
          </w:tcPr>
          <w:p>
            <w:r/>
            <w:r>
              <w:rPr>
                <w:b w:val="0"/>
                <w:sz w:val="20"/>
              </w:rPr>
              <w:t>Đường xích đạo chia Trái Đất thành hai phần nào?</w:t>
            </w:r>
          </w:p>
        </w:tc>
        <w:tc>
          <w:tcPr>
            <w:tcW w:type="dxa" w:w="2160"/>
          </w:tcPr>
          <w:p>
            <w:r/>
            <w:r>
              <w:rPr>
                <w:b w:val="0"/>
                <w:sz w:val="20"/>
              </w:rPr>
              <w:t>Bán cầu Bắc và bán cầu Nam</w:t>
            </w:r>
          </w:p>
        </w:tc>
      </w:tr>
      <w:tr>
        <w:tc>
          <w:tcPr>
            <w:tcW w:type="dxa" w:w="2160"/>
          </w:tcPr>
          <w:p>
            <w:r/>
            <w:r>
              <w:rPr>
                <w:b/>
                <w:sz w:val="20"/>
              </w:rPr>
              <w:t>CLB Bóng chuyền</w:t>
            </w:r>
          </w:p>
        </w:tc>
        <w:tc>
          <w:tcPr>
            <w:tcW w:type="dxa" w:w="2160"/>
          </w:tcPr>
          <w:p>
            <w:r/>
            <w:r>
              <w:rPr>
                <w:b w:val="0"/>
                <w:sz w:val="20"/>
              </w:rPr>
              <w:t>Câu 85</w:t>
            </w:r>
          </w:p>
        </w:tc>
        <w:tc>
          <w:tcPr>
            <w:tcW w:type="dxa" w:w="2160"/>
          </w:tcPr>
          <w:p>
            <w:r/>
            <w:r>
              <w:rPr>
                <w:b w:val="0"/>
                <w:sz w:val="20"/>
              </w:rPr>
              <w:t>Mỗi đội bóng chuyền có mấy người trên sân?</w:t>
            </w:r>
          </w:p>
        </w:tc>
        <w:tc>
          <w:tcPr>
            <w:tcW w:type="dxa" w:w="2160"/>
          </w:tcPr>
          <w:p>
            <w:r/>
            <w:r>
              <w:rPr>
                <w:b w:val="0"/>
                <w:sz w:val="20"/>
              </w:rPr>
              <w:t>6</w:t>
            </w:r>
          </w:p>
        </w:tc>
      </w:tr>
      <w:tr>
        <w:tc>
          <w:tcPr>
            <w:tcW w:type="dxa" w:w="2160"/>
          </w:tcPr>
          <w:p>
            <w:r/>
            <w:r>
              <w:rPr>
                <w:b/>
                <w:sz w:val="20"/>
              </w:rPr>
            </w:r>
          </w:p>
        </w:tc>
        <w:tc>
          <w:tcPr>
            <w:tcW w:type="dxa" w:w="2160"/>
          </w:tcPr>
          <w:p>
            <w:r/>
            <w:r>
              <w:rPr>
                <w:b w:val="0"/>
                <w:sz w:val="20"/>
              </w:rPr>
              <w:t>Câu 86</w:t>
            </w:r>
          </w:p>
        </w:tc>
        <w:tc>
          <w:tcPr>
            <w:tcW w:type="dxa" w:w="2160"/>
          </w:tcPr>
          <w:p>
            <w:r/>
            <w:r>
              <w:rPr>
                <w:b w:val="0"/>
                <w:sz w:val="20"/>
              </w:rPr>
              <w:t>Một đội được chạm bóng tối đa mấy lần trước khi đưa bóng qua lưới?</w:t>
            </w:r>
          </w:p>
        </w:tc>
        <w:tc>
          <w:tcPr>
            <w:tcW w:type="dxa" w:w="2160"/>
          </w:tcPr>
          <w:p>
            <w:r/>
            <w:r>
              <w:rPr>
                <w:b w:val="0"/>
                <w:sz w:val="20"/>
              </w:rPr>
              <w:t>3</w:t>
            </w:r>
          </w:p>
        </w:tc>
      </w:tr>
      <w:tr>
        <w:tc>
          <w:tcPr>
            <w:tcW w:type="dxa" w:w="2160"/>
          </w:tcPr>
          <w:p>
            <w:r/>
            <w:r>
              <w:rPr>
                <w:b/>
                <w:sz w:val="20"/>
              </w:rPr>
              <w:t>CLB Làm phim</w:t>
            </w:r>
          </w:p>
        </w:tc>
        <w:tc>
          <w:tcPr>
            <w:tcW w:type="dxa" w:w="2160"/>
          </w:tcPr>
          <w:p>
            <w:r/>
            <w:r>
              <w:rPr>
                <w:b w:val="0"/>
                <w:sz w:val="20"/>
              </w:rPr>
              <w:t>Câu 88</w:t>
            </w:r>
          </w:p>
        </w:tc>
        <w:tc>
          <w:tcPr>
            <w:tcW w:type="dxa" w:w="2160"/>
          </w:tcPr>
          <w:p>
            <w:r/>
            <w:r>
              <w:rPr>
                <w:b w:val="0"/>
                <w:sz w:val="20"/>
              </w:rPr>
              <w:t>Kịch bản phân cảnh (vẽ trước từng cảnh) dùng để làm gì?</w:t>
            </w:r>
          </w:p>
        </w:tc>
        <w:tc>
          <w:tcPr>
            <w:tcW w:type="dxa" w:w="2160"/>
          </w:tcPr>
          <w:p>
            <w:r/>
            <w:r>
              <w:rPr>
                <w:b w:val="0"/>
                <w:sz w:val="20"/>
              </w:rPr>
              <w:t>Lên kế hoạch cho từng cảnh quay</w:t>
            </w:r>
          </w:p>
        </w:tc>
      </w:tr>
      <w:tr>
        <w:tc>
          <w:tcPr>
            <w:tcW w:type="dxa" w:w="2160"/>
          </w:tcPr>
          <w:p>
            <w:r/>
            <w:r>
              <w:rPr>
                <w:b/>
                <w:sz w:val="20"/>
              </w:rPr>
            </w:r>
          </w:p>
        </w:tc>
        <w:tc>
          <w:tcPr>
            <w:tcW w:type="dxa" w:w="2160"/>
          </w:tcPr>
          <w:p>
            <w:r/>
            <w:r>
              <w:rPr>
                <w:b w:val="0"/>
                <w:sz w:val="20"/>
              </w:rPr>
              <w:t>Câu 89</w:t>
            </w:r>
          </w:p>
        </w:tc>
        <w:tc>
          <w:tcPr>
            <w:tcW w:type="dxa" w:w="2160"/>
          </w:tcPr>
          <w:p>
            <w:r/>
            <w:r>
              <w:rPr>
                <w:b w:val="0"/>
                <w:sz w:val="20"/>
              </w:rPr>
              <w:t>Cảnh quay sát khuôn mặt nhân vật gọi là gì?</w:t>
            </w:r>
          </w:p>
        </w:tc>
        <w:tc>
          <w:tcPr>
            <w:tcW w:type="dxa" w:w="2160"/>
          </w:tcPr>
          <w:p>
            <w:r/>
            <w:r>
              <w:rPr>
                <w:b w:val="0"/>
                <w:sz w:val="20"/>
              </w:rPr>
              <w:t>Cận cảnh</w:t>
            </w:r>
          </w:p>
        </w:tc>
      </w:tr>
      <w:tr>
        <w:tc>
          <w:tcPr>
            <w:tcW w:type="dxa" w:w="2160"/>
          </w:tcPr>
          <w:p>
            <w:r/>
            <w:r>
              <w:rPr>
                <w:b/>
                <w:sz w:val="20"/>
              </w:rPr>
              <w:t>CLB Môi trường</w:t>
            </w:r>
          </w:p>
        </w:tc>
        <w:tc>
          <w:tcPr>
            <w:tcW w:type="dxa" w:w="2160"/>
          </w:tcPr>
          <w:p>
            <w:r/>
            <w:r>
              <w:rPr>
                <w:b w:val="0"/>
                <w:sz w:val="20"/>
              </w:rPr>
              <w:t>Câu 91</w:t>
            </w:r>
          </w:p>
        </w:tc>
        <w:tc>
          <w:tcPr>
            <w:tcW w:type="dxa" w:w="2160"/>
          </w:tcPr>
          <w:p>
            <w:r/>
            <w:r>
              <w:rPr>
                <w:b w:val="0"/>
                <w:sz w:val="20"/>
              </w:rPr>
              <w:t>Loại rác nào sau đây tái chế được?</w:t>
            </w:r>
          </w:p>
        </w:tc>
        <w:tc>
          <w:tcPr>
            <w:tcW w:type="dxa" w:w="2160"/>
          </w:tcPr>
          <w:p>
            <w:r/>
            <w:r>
              <w:rPr>
                <w:b w:val="0"/>
                <w:sz w:val="20"/>
              </w:rPr>
              <w:t>Chai nhựa đã rửa sạch</w:t>
            </w:r>
          </w:p>
        </w:tc>
      </w:tr>
      <w:tr>
        <w:tc>
          <w:tcPr>
            <w:tcW w:type="dxa" w:w="2160"/>
          </w:tcPr>
          <w:p>
            <w:r/>
            <w:r>
              <w:rPr>
                <w:b/>
                <w:sz w:val="20"/>
              </w:rPr>
            </w:r>
          </w:p>
        </w:tc>
        <w:tc>
          <w:tcPr>
            <w:tcW w:type="dxa" w:w="2160"/>
          </w:tcPr>
          <w:p>
            <w:r/>
            <w:r>
              <w:rPr>
                <w:b w:val="0"/>
                <w:sz w:val="20"/>
              </w:rPr>
              <w:t>Câu 92</w:t>
            </w:r>
          </w:p>
        </w:tc>
        <w:tc>
          <w:tcPr>
            <w:tcW w:type="dxa" w:w="2160"/>
          </w:tcPr>
          <w:p>
            <w:r/>
            <w:r>
              <w:rPr>
                <w:b w:val="0"/>
                <w:sz w:val="20"/>
              </w:rPr>
              <w:t>Ngày Môi trường Thế giới là ngày nào?</w:t>
            </w:r>
          </w:p>
        </w:tc>
        <w:tc>
          <w:tcPr>
            <w:tcW w:type="dxa" w:w="2160"/>
          </w:tcPr>
          <w:p>
            <w:r/>
            <w:r>
              <w:rPr>
                <w:b w:val="0"/>
                <w:sz w:val="20"/>
              </w:rPr>
              <w:t>5 tháng 6</w:t>
            </w:r>
          </w:p>
        </w:tc>
      </w:tr>
      <w:tr>
        <w:tc>
          <w:tcPr>
            <w:tcW w:type="dxa" w:w="2160"/>
          </w:tcPr>
          <w:p>
            <w:r/>
            <w:r>
              <w:rPr>
                <w:b/>
                <w:sz w:val="20"/>
              </w:rPr>
              <w:t>CLB Tiếng Hàn</w:t>
            </w:r>
          </w:p>
        </w:tc>
        <w:tc>
          <w:tcPr>
            <w:tcW w:type="dxa" w:w="2160"/>
          </w:tcPr>
          <w:p>
            <w:r/>
            <w:r>
              <w:rPr>
                <w:b w:val="0"/>
                <w:sz w:val="20"/>
              </w:rPr>
              <w:t>Câu 94</w:t>
            </w:r>
          </w:p>
        </w:tc>
        <w:tc>
          <w:tcPr>
            <w:tcW w:type="dxa" w:w="2160"/>
          </w:tcPr>
          <w:p>
            <w:r/>
            <w:r>
              <w:rPr>
                <w:b w:val="0"/>
                <w:sz w:val="20"/>
              </w:rPr>
              <w:t>Bảng chữ cái tiếng Hàn gọi là gì?</w:t>
            </w:r>
          </w:p>
        </w:tc>
        <w:tc>
          <w:tcPr>
            <w:tcW w:type="dxa" w:w="2160"/>
          </w:tcPr>
          <w:p>
            <w:r/>
            <w:r>
              <w:rPr>
                <w:b w:val="0"/>
                <w:sz w:val="20"/>
              </w:rPr>
              <w:t>Hangul</w:t>
            </w:r>
          </w:p>
        </w:tc>
      </w:tr>
      <w:tr>
        <w:tc>
          <w:tcPr>
            <w:tcW w:type="dxa" w:w="2160"/>
          </w:tcPr>
          <w:p>
            <w:r/>
            <w:r>
              <w:rPr>
                <w:b/>
                <w:sz w:val="20"/>
              </w:rPr>
            </w:r>
          </w:p>
        </w:tc>
        <w:tc>
          <w:tcPr>
            <w:tcW w:type="dxa" w:w="2160"/>
          </w:tcPr>
          <w:p>
            <w:r/>
            <w:r>
              <w:rPr>
                <w:b w:val="0"/>
                <w:sz w:val="20"/>
              </w:rPr>
              <w:t>Câu 95</w:t>
            </w:r>
          </w:p>
        </w:tc>
        <w:tc>
          <w:tcPr>
            <w:tcW w:type="dxa" w:w="2160"/>
          </w:tcPr>
          <w:p>
            <w:r/>
            <w:r>
              <w:rPr>
                <w:b w:val="0"/>
                <w:sz w:val="20"/>
              </w:rPr>
              <w:t>“Annyeonghaseyo” nghĩa là gì?</w:t>
            </w:r>
          </w:p>
        </w:tc>
        <w:tc>
          <w:tcPr>
            <w:tcW w:type="dxa" w:w="2160"/>
          </w:tcPr>
          <w:p>
            <w:r/>
            <w:r>
              <w:rPr>
                <w:b w:val="0"/>
                <w:sz w:val="20"/>
              </w:rPr>
              <w:t>Xin chào</w:t>
            </w:r>
          </w:p>
        </w:tc>
      </w:tr>
      <w:tr>
        <w:tc>
          <w:tcPr>
            <w:tcW w:type="dxa" w:w="2160"/>
          </w:tcPr>
          <w:p>
            <w:r/>
            <w:r>
              <w:rPr>
                <w:b/>
                <w:sz w:val="20"/>
              </w:rPr>
              <w:t>CLB Khởi nghiệp</w:t>
            </w:r>
          </w:p>
        </w:tc>
        <w:tc>
          <w:tcPr>
            <w:tcW w:type="dxa" w:w="2160"/>
          </w:tcPr>
          <w:p>
            <w:r/>
            <w:r>
              <w:rPr>
                <w:b w:val="0"/>
                <w:sz w:val="20"/>
              </w:rPr>
              <w:t>Câu 97</w:t>
            </w:r>
          </w:p>
        </w:tc>
        <w:tc>
          <w:tcPr>
            <w:tcW w:type="dxa" w:w="2160"/>
          </w:tcPr>
          <w:p>
            <w:r/>
            <w:r>
              <w:rPr>
                <w:b w:val="0"/>
                <w:sz w:val="20"/>
              </w:rPr>
              <w:t>Lợi nhuận được tính thế nào?</w:t>
            </w:r>
          </w:p>
        </w:tc>
        <w:tc>
          <w:tcPr>
            <w:tcW w:type="dxa" w:w="2160"/>
          </w:tcPr>
          <w:p>
            <w:r/>
            <w:r>
              <w:rPr>
                <w:b w:val="0"/>
                <w:sz w:val="20"/>
              </w:rPr>
              <w:t>Doanh thu trừ chi phí</w:t>
            </w:r>
          </w:p>
        </w:tc>
      </w:tr>
      <w:tr>
        <w:tc>
          <w:tcPr>
            <w:tcW w:type="dxa" w:w="2160"/>
          </w:tcPr>
          <w:p>
            <w:r/>
            <w:r>
              <w:rPr>
                <w:b/>
                <w:sz w:val="20"/>
              </w:rPr>
            </w:r>
          </w:p>
        </w:tc>
        <w:tc>
          <w:tcPr>
            <w:tcW w:type="dxa" w:w="2160"/>
          </w:tcPr>
          <w:p>
            <w:r/>
            <w:r>
              <w:rPr>
                <w:b w:val="0"/>
                <w:sz w:val="20"/>
              </w:rPr>
              <w:t>Câu 98</w:t>
            </w:r>
          </w:p>
        </w:tc>
        <w:tc>
          <w:tcPr>
            <w:tcW w:type="dxa" w:w="2160"/>
          </w:tcPr>
          <w:p>
            <w:r/>
            <w:r>
              <w:rPr>
                <w:b w:val="0"/>
                <w:sz w:val="20"/>
              </w:rPr>
              <w:t>Khách hàng mục tiêu là ai?</w:t>
            </w:r>
          </w:p>
        </w:tc>
        <w:tc>
          <w:tcPr>
            <w:tcW w:type="dxa" w:w="2160"/>
          </w:tcPr>
          <w:p>
            <w:r/>
            <w:r>
              <w:rPr>
                <w:b w:val="0"/>
                <w:sz w:val="20"/>
              </w:rPr>
              <w:t>Nhóm người mà sản phẩm hướng tới</w:t>
            </w:r>
          </w:p>
        </w:tc>
      </w:tr>
    </w:tbl>
    <w:p/>
    <w:p>
      <w:pPr>
        <w:pStyle w:val="Heading2"/>
      </w:pPr>
      <w:r>
        <w:t>Thứ Năm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Tin học</w:t>
            </w:r>
          </w:p>
        </w:tc>
        <w:tc>
          <w:tcPr>
            <w:tcW w:type="dxa" w:w="2160"/>
          </w:tcPr>
          <w:p>
            <w:r/>
            <w:r>
              <w:rPr>
                <w:b w:val="0"/>
                <w:sz w:val="20"/>
              </w:rPr>
              <w:t>Câu 102</w:t>
            </w:r>
          </w:p>
        </w:tc>
        <w:tc>
          <w:tcPr>
            <w:tcW w:type="dxa" w:w="2160"/>
          </w:tcPr>
          <w:p>
            <w:r/>
            <w:r>
              <w:rPr>
                <w:b w:val="0"/>
                <w:sz w:val="20"/>
              </w:rPr>
              <w:t>1 byte bằng bao nhiêu bit?</w:t>
            </w:r>
          </w:p>
        </w:tc>
        <w:tc>
          <w:tcPr>
            <w:tcW w:type="dxa" w:w="2160"/>
          </w:tcPr>
          <w:p>
            <w:r/>
            <w:r>
              <w:rPr>
                <w:b w:val="0"/>
                <w:sz w:val="20"/>
              </w:rPr>
              <w:t>8</w:t>
            </w:r>
          </w:p>
        </w:tc>
      </w:tr>
      <w:tr>
        <w:tc>
          <w:tcPr>
            <w:tcW w:type="dxa" w:w="2160"/>
          </w:tcPr>
          <w:p>
            <w:r/>
            <w:r>
              <w:rPr>
                <w:b/>
                <w:sz w:val="20"/>
              </w:rPr>
            </w:r>
          </w:p>
        </w:tc>
        <w:tc>
          <w:tcPr>
            <w:tcW w:type="dxa" w:w="2160"/>
          </w:tcPr>
          <w:p>
            <w:r/>
            <w:r>
              <w:rPr>
                <w:b w:val="0"/>
                <w:sz w:val="20"/>
              </w:rPr>
              <w:t>Câu 103</w:t>
            </w:r>
          </w:p>
        </w:tc>
        <w:tc>
          <w:tcPr>
            <w:tcW w:type="dxa" w:w="2160"/>
          </w:tcPr>
          <w:p>
            <w:r/>
            <w:r>
              <w:rPr>
                <w:b w:val="0"/>
                <w:sz w:val="20"/>
              </w:rPr>
              <w:t>Hệ nhị phân dùng những chữ số nào?</w:t>
            </w:r>
          </w:p>
        </w:tc>
        <w:tc>
          <w:tcPr>
            <w:tcW w:type="dxa" w:w="2160"/>
          </w:tcPr>
          <w:p>
            <w:r/>
            <w:r>
              <w:rPr>
                <w:b w:val="0"/>
                <w:sz w:val="20"/>
              </w:rPr>
              <w:t>0 và 1</w:t>
            </w:r>
          </w:p>
        </w:tc>
      </w:tr>
      <w:tr>
        <w:tc>
          <w:tcPr>
            <w:tcW w:type="dxa" w:w="2160"/>
          </w:tcPr>
          <w:p>
            <w:r/>
            <w:r>
              <w:rPr>
                <w:b/>
                <w:sz w:val="20"/>
              </w:rPr>
              <w:t>CLB Âm nhạc</w:t>
            </w:r>
          </w:p>
        </w:tc>
        <w:tc>
          <w:tcPr>
            <w:tcW w:type="dxa" w:w="2160"/>
          </w:tcPr>
          <w:p>
            <w:r/>
            <w:r>
              <w:rPr>
                <w:b w:val="0"/>
                <w:sz w:val="20"/>
              </w:rPr>
              <w:t>Câu 105</w:t>
            </w:r>
          </w:p>
        </w:tc>
        <w:tc>
          <w:tcPr>
            <w:tcW w:type="dxa" w:w="2160"/>
          </w:tcPr>
          <w:p>
            <w:r/>
            <w:r>
              <w:rPr>
                <w:b w:val="0"/>
                <w:sz w:val="20"/>
              </w:rPr>
              <w:t>Có bao nhiêu tên nốt nhạc cơ bản?</w:t>
            </w:r>
          </w:p>
        </w:tc>
        <w:tc>
          <w:tcPr>
            <w:tcW w:type="dxa" w:w="2160"/>
          </w:tcPr>
          <w:p>
            <w:r/>
            <w:r>
              <w:rPr>
                <w:b w:val="0"/>
                <w:sz w:val="20"/>
              </w:rPr>
              <w:t>7</w:t>
            </w:r>
          </w:p>
        </w:tc>
      </w:tr>
      <w:tr>
        <w:tc>
          <w:tcPr>
            <w:tcW w:type="dxa" w:w="2160"/>
          </w:tcPr>
          <w:p>
            <w:r/>
            <w:r>
              <w:rPr>
                <w:b/>
                <w:sz w:val="20"/>
              </w:rPr>
            </w:r>
          </w:p>
        </w:tc>
        <w:tc>
          <w:tcPr>
            <w:tcW w:type="dxa" w:w="2160"/>
          </w:tcPr>
          <w:p>
            <w:r/>
            <w:r>
              <w:rPr>
                <w:b w:val="0"/>
                <w:sz w:val="20"/>
              </w:rPr>
              <w:t>Câu 106</w:t>
            </w:r>
          </w:p>
        </w:tc>
        <w:tc>
          <w:tcPr>
            <w:tcW w:type="dxa" w:w="2160"/>
          </w:tcPr>
          <w:p>
            <w:r/>
            <w:r>
              <w:rPr>
                <w:b w:val="0"/>
                <w:sz w:val="20"/>
              </w:rPr>
              <w:t>Một nốt tròn dài bằng mấy nốt đen?</w:t>
            </w:r>
          </w:p>
        </w:tc>
        <w:tc>
          <w:tcPr>
            <w:tcW w:type="dxa" w:w="2160"/>
          </w:tcPr>
          <w:p>
            <w:r/>
            <w:r>
              <w:rPr>
                <w:b w:val="0"/>
                <w:sz w:val="20"/>
              </w:rPr>
              <w:t>4</w:t>
            </w:r>
          </w:p>
        </w:tc>
      </w:tr>
      <w:tr>
        <w:tc>
          <w:tcPr>
            <w:tcW w:type="dxa" w:w="2160"/>
          </w:tcPr>
          <w:p>
            <w:r/>
            <w:r>
              <w:rPr>
                <w:b/>
                <w:sz w:val="20"/>
              </w:rPr>
              <w:t>CLB Tình nguyện</w:t>
            </w:r>
          </w:p>
        </w:tc>
        <w:tc>
          <w:tcPr>
            <w:tcW w:type="dxa" w:w="2160"/>
          </w:tcPr>
          <w:p>
            <w:r/>
            <w:r>
              <w:rPr>
                <w:b w:val="0"/>
                <w:sz w:val="20"/>
              </w:rPr>
              <w:t>Câu 108</w:t>
            </w:r>
          </w:p>
        </w:tc>
        <w:tc>
          <w:tcPr>
            <w:tcW w:type="dxa" w:w="2160"/>
          </w:tcPr>
          <w:p>
            <w:r/>
            <w:r>
              <w:rPr>
                <w:b w:val="0"/>
                <w:sz w:val="20"/>
              </w:rPr>
              <w:t>Hoạt động tình nguyện là gì?</w:t>
            </w:r>
          </w:p>
        </w:tc>
        <w:tc>
          <w:tcPr>
            <w:tcW w:type="dxa" w:w="2160"/>
          </w:tcPr>
          <w:p>
            <w:r/>
            <w:r>
              <w:rPr>
                <w:b w:val="0"/>
                <w:sz w:val="20"/>
              </w:rPr>
              <w:t>Tự nguyện giúp cộng đồng, không nhận tiền công</w:t>
            </w:r>
          </w:p>
        </w:tc>
      </w:tr>
      <w:tr>
        <w:tc>
          <w:tcPr>
            <w:tcW w:type="dxa" w:w="2160"/>
          </w:tcPr>
          <w:p>
            <w:r/>
            <w:r>
              <w:rPr>
                <w:b/>
                <w:sz w:val="20"/>
              </w:rPr>
            </w:r>
          </w:p>
        </w:tc>
        <w:tc>
          <w:tcPr>
            <w:tcW w:type="dxa" w:w="2160"/>
          </w:tcPr>
          <w:p>
            <w:r/>
            <w:r>
              <w:rPr>
                <w:b w:val="0"/>
                <w:sz w:val="20"/>
              </w:rPr>
              <w:t>Câu 109</w:t>
            </w:r>
          </w:p>
        </w:tc>
        <w:tc>
          <w:tcPr>
            <w:tcW w:type="dxa" w:w="2160"/>
          </w:tcPr>
          <w:p>
            <w:r/>
            <w:r>
              <w:rPr>
                <w:b w:val="0"/>
                <w:sz w:val="20"/>
              </w:rPr>
              <w:t>Quyên góp quần áo cũ thì nên làm gì?</w:t>
            </w:r>
          </w:p>
        </w:tc>
        <w:tc>
          <w:tcPr>
            <w:tcW w:type="dxa" w:w="2160"/>
          </w:tcPr>
          <w:p>
            <w:r/>
            <w:r>
              <w:rPr>
                <w:b w:val="0"/>
                <w:sz w:val="20"/>
              </w:rPr>
              <w:t>Giặt sạch và phân loại trước</w:t>
            </w:r>
          </w:p>
        </w:tc>
      </w:tr>
      <w:tr>
        <w:tc>
          <w:tcPr>
            <w:tcW w:type="dxa" w:w="2160"/>
          </w:tcPr>
          <w:p>
            <w:r/>
            <w:r>
              <w:rPr>
                <w:b/>
                <w:sz w:val="20"/>
              </w:rPr>
              <w:t>CLB Vật lý</w:t>
            </w:r>
          </w:p>
        </w:tc>
        <w:tc>
          <w:tcPr>
            <w:tcW w:type="dxa" w:w="2160"/>
          </w:tcPr>
          <w:p>
            <w:r/>
            <w:r>
              <w:rPr>
                <w:b w:val="0"/>
                <w:sz w:val="20"/>
              </w:rPr>
              <w:t>Câu 111</w:t>
            </w:r>
          </w:p>
        </w:tc>
        <w:tc>
          <w:tcPr>
            <w:tcW w:type="dxa" w:w="2160"/>
          </w:tcPr>
          <w:p>
            <w:r/>
            <w:r>
              <w:rPr>
                <w:b w:val="0"/>
                <w:sz w:val="20"/>
              </w:rPr>
              <w:t>Đơn vị đo điện trở là gì?</w:t>
            </w:r>
          </w:p>
        </w:tc>
        <w:tc>
          <w:tcPr>
            <w:tcW w:type="dxa" w:w="2160"/>
          </w:tcPr>
          <w:p>
            <w:r/>
            <w:r>
              <w:rPr>
                <w:b w:val="0"/>
                <w:sz w:val="20"/>
              </w:rPr>
              <w:t>Ôm</w:t>
            </w:r>
          </w:p>
        </w:tc>
      </w:tr>
      <w:tr>
        <w:tc>
          <w:tcPr>
            <w:tcW w:type="dxa" w:w="2160"/>
          </w:tcPr>
          <w:p>
            <w:r/>
            <w:r>
              <w:rPr>
                <w:b/>
                <w:sz w:val="20"/>
              </w:rPr>
            </w:r>
          </w:p>
        </w:tc>
        <w:tc>
          <w:tcPr>
            <w:tcW w:type="dxa" w:w="2160"/>
          </w:tcPr>
          <w:p>
            <w:r/>
            <w:r>
              <w:rPr>
                <w:b w:val="0"/>
                <w:sz w:val="20"/>
              </w:rPr>
              <w:t>Câu 112</w:t>
            </w:r>
          </w:p>
        </w:tc>
        <w:tc>
          <w:tcPr>
            <w:tcW w:type="dxa" w:w="2160"/>
          </w:tcPr>
          <w:p>
            <w:r/>
            <w:r>
              <w:rPr>
                <w:b w:val="0"/>
                <w:sz w:val="20"/>
              </w:rPr>
              <w:t>Ánh sáng đi nhanh nhất trong môi trường nào?</w:t>
            </w:r>
          </w:p>
        </w:tc>
        <w:tc>
          <w:tcPr>
            <w:tcW w:type="dxa" w:w="2160"/>
          </w:tcPr>
          <w:p>
            <w:r/>
            <w:r>
              <w:rPr>
                <w:b w:val="0"/>
                <w:sz w:val="20"/>
              </w:rPr>
              <w:t>Chân không</w:t>
            </w:r>
          </w:p>
        </w:tc>
      </w:tr>
      <w:tr>
        <w:tc>
          <w:tcPr>
            <w:tcW w:type="dxa" w:w="2160"/>
          </w:tcPr>
          <w:p>
            <w:r/>
            <w:r>
              <w:rPr>
                <w:b/>
                <w:sz w:val="20"/>
              </w:rPr>
              <w:t>CLB Hợp xướng</w:t>
            </w:r>
          </w:p>
        </w:tc>
        <w:tc>
          <w:tcPr>
            <w:tcW w:type="dxa" w:w="2160"/>
          </w:tcPr>
          <w:p>
            <w:r/>
            <w:r>
              <w:rPr>
                <w:b w:val="0"/>
                <w:sz w:val="20"/>
              </w:rPr>
              <w:t>Câu 114</w:t>
            </w:r>
          </w:p>
        </w:tc>
        <w:tc>
          <w:tcPr>
            <w:tcW w:type="dxa" w:w="2160"/>
          </w:tcPr>
          <w:p>
            <w:r/>
            <w:r>
              <w:rPr>
                <w:b w:val="0"/>
                <w:sz w:val="20"/>
              </w:rPr>
              <w:t>Giọng nữ cao nhất trong hợp xướng gọi là gì?</w:t>
            </w:r>
          </w:p>
        </w:tc>
        <w:tc>
          <w:tcPr>
            <w:tcW w:type="dxa" w:w="2160"/>
          </w:tcPr>
          <w:p>
            <w:r/>
            <w:r>
              <w:rPr>
                <w:b w:val="0"/>
                <w:sz w:val="20"/>
              </w:rPr>
              <w:t>Soprano</w:t>
            </w:r>
          </w:p>
        </w:tc>
      </w:tr>
      <w:tr>
        <w:tc>
          <w:tcPr>
            <w:tcW w:type="dxa" w:w="2160"/>
          </w:tcPr>
          <w:p>
            <w:r/>
            <w:r>
              <w:rPr>
                <w:b/>
                <w:sz w:val="20"/>
              </w:rPr>
            </w:r>
          </w:p>
        </w:tc>
        <w:tc>
          <w:tcPr>
            <w:tcW w:type="dxa" w:w="2160"/>
          </w:tcPr>
          <w:p>
            <w:r/>
            <w:r>
              <w:rPr>
                <w:b w:val="0"/>
                <w:sz w:val="20"/>
              </w:rPr>
              <w:t>Câu 115</w:t>
            </w:r>
          </w:p>
        </w:tc>
        <w:tc>
          <w:tcPr>
            <w:tcW w:type="dxa" w:w="2160"/>
          </w:tcPr>
          <w:p>
            <w:r/>
            <w:r>
              <w:rPr>
                <w:b w:val="0"/>
                <w:sz w:val="20"/>
              </w:rPr>
              <w:t>Giọng nam trầm nhất gọi là gì?</w:t>
            </w:r>
          </w:p>
        </w:tc>
        <w:tc>
          <w:tcPr>
            <w:tcW w:type="dxa" w:w="2160"/>
          </w:tcPr>
          <w:p>
            <w:r/>
            <w:r>
              <w:rPr>
                <w:b w:val="0"/>
                <w:sz w:val="20"/>
              </w:rPr>
              <w:t>Bass</w:t>
            </w:r>
          </w:p>
        </w:tc>
      </w:tr>
      <w:tr>
        <w:tc>
          <w:tcPr>
            <w:tcW w:type="dxa" w:w="2160"/>
          </w:tcPr>
          <w:p>
            <w:r/>
            <w:r>
              <w:rPr>
                <w:b/>
                <w:sz w:val="20"/>
              </w:rPr>
              <w:t>CLB Tranh biện</w:t>
            </w:r>
          </w:p>
        </w:tc>
        <w:tc>
          <w:tcPr>
            <w:tcW w:type="dxa" w:w="2160"/>
          </w:tcPr>
          <w:p>
            <w:r/>
            <w:r>
              <w:rPr>
                <w:b w:val="0"/>
                <w:sz w:val="20"/>
              </w:rPr>
              <w:t>Câu 117</w:t>
            </w:r>
          </w:p>
        </w:tc>
        <w:tc>
          <w:tcPr>
            <w:tcW w:type="dxa" w:w="2160"/>
          </w:tcPr>
          <w:p>
            <w:r/>
            <w:r>
              <w:rPr>
                <w:b w:val="0"/>
                <w:sz w:val="20"/>
              </w:rPr>
              <w:t>Một lập luận tốt cần có những gì?</w:t>
            </w:r>
          </w:p>
        </w:tc>
        <w:tc>
          <w:tcPr>
            <w:tcW w:type="dxa" w:w="2160"/>
          </w:tcPr>
          <w:p>
            <w:r/>
            <w:r>
              <w:rPr>
                <w:b w:val="0"/>
                <w:sz w:val="20"/>
              </w:rPr>
              <w:t>Luận điểm, dẫn chứng và giải thích</w:t>
            </w:r>
          </w:p>
        </w:tc>
      </w:tr>
      <w:tr>
        <w:tc>
          <w:tcPr>
            <w:tcW w:type="dxa" w:w="2160"/>
          </w:tcPr>
          <w:p>
            <w:r/>
            <w:r>
              <w:rPr>
                <w:b/>
                <w:sz w:val="20"/>
              </w:rPr>
            </w:r>
          </w:p>
        </w:tc>
        <w:tc>
          <w:tcPr>
            <w:tcW w:type="dxa" w:w="2160"/>
          </w:tcPr>
          <w:p>
            <w:r/>
            <w:r>
              <w:rPr>
                <w:b w:val="0"/>
                <w:sz w:val="20"/>
              </w:rPr>
              <w:t>Câu 118</w:t>
            </w:r>
          </w:p>
        </w:tc>
        <w:tc>
          <w:tcPr>
            <w:tcW w:type="dxa" w:w="2160"/>
          </w:tcPr>
          <w:p>
            <w:r/>
            <w:r>
              <w:rPr>
                <w:b w:val="0"/>
                <w:sz w:val="20"/>
              </w:rPr>
              <w:t>Khi phản bác, em nên nhắm vào đâu?</w:t>
            </w:r>
          </w:p>
        </w:tc>
        <w:tc>
          <w:tcPr>
            <w:tcW w:type="dxa" w:w="2160"/>
          </w:tcPr>
          <w:p>
            <w:r/>
            <w:r>
              <w:rPr>
                <w:b w:val="0"/>
                <w:sz w:val="20"/>
              </w:rPr>
              <w:t>Lập luận của đối phương</w:t>
            </w:r>
          </w:p>
        </w:tc>
      </w:tr>
      <w:tr>
        <w:tc>
          <w:tcPr>
            <w:tcW w:type="dxa" w:w="2160"/>
          </w:tcPr>
          <w:p>
            <w:r/>
            <w:r>
              <w:rPr>
                <w:b/>
                <w:sz w:val="20"/>
              </w:rPr>
              <w:t>CLB Võ thuật</w:t>
            </w:r>
          </w:p>
        </w:tc>
        <w:tc>
          <w:tcPr>
            <w:tcW w:type="dxa" w:w="2160"/>
          </w:tcPr>
          <w:p>
            <w:r/>
            <w:r>
              <w:rPr>
                <w:b w:val="0"/>
                <w:sz w:val="20"/>
              </w:rPr>
              <w:t>Câu 120</w:t>
            </w:r>
          </w:p>
        </w:tc>
        <w:tc>
          <w:tcPr>
            <w:tcW w:type="dxa" w:w="2160"/>
          </w:tcPr>
          <w:p>
            <w:r/>
            <w:r>
              <w:rPr>
                <w:b w:val="0"/>
                <w:sz w:val="20"/>
              </w:rPr>
              <w:t>Vovinam là võ thuật của nước nào?</w:t>
            </w:r>
          </w:p>
        </w:tc>
        <w:tc>
          <w:tcPr>
            <w:tcW w:type="dxa" w:w="2160"/>
          </w:tcPr>
          <w:p>
            <w:r/>
            <w:r>
              <w:rPr>
                <w:b w:val="0"/>
                <w:sz w:val="20"/>
              </w:rPr>
              <w:t>Việt Nam</w:t>
            </w:r>
          </w:p>
        </w:tc>
      </w:tr>
      <w:tr>
        <w:tc>
          <w:tcPr>
            <w:tcW w:type="dxa" w:w="2160"/>
          </w:tcPr>
          <w:p>
            <w:r/>
            <w:r>
              <w:rPr>
                <w:b/>
                <w:sz w:val="20"/>
              </w:rPr>
            </w:r>
          </w:p>
        </w:tc>
        <w:tc>
          <w:tcPr>
            <w:tcW w:type="dxa" w:w="2160"/>
          </w:tcPr>
          <w:p>
            <w:r/>
            <w:r>
              <w:rPr>
                <w:b w:val="0"/>
                <w:sz w:val="20"/>
              </w:rPr>
              <w:t>Câu 121</w:t>
            </w:r>
          </w:p>
        </w:tc>
        <w:tc>
          <w:tcPr>
            <w:tcW w:type="dxa" w:w="2160"/>
          </w:tcPr>
          <w:p>
            <w:r/>
            <w:r>
              <w:rPr>
                <w:b w:val="0"/>
                <w:sz w:val="20"/>
              </w:rPr>
              <w:t>Karate bắt nguồn từ nước nào?</w:t>
            </w:r>
          </w:p>
        </w:tc>
        <w:tc>
          <w:tcPr>
            <w:tcW w:type="dxa" w:w="2160"/>
          </w:tcPr>
          <w:p>
            <w:r/>
            <w:r>
              <w:rPr>
                <w:b w:val="0"/>
                <w:sz w:val="20"/>
              </w:rPr>
              <w:t>Nhật Bản</w:t>
            </w:r>
          </w:p>
        </w:tc>
      </w:tr>
      <w:tr>
        <w:tc>
          <w:tcPr>
            <w:tcW w:type="dxa" w:w="2160"/>
          </w:tcPr>
          <w:p>
            <w:r/>
            <w:r>
              <w:rPr>
                <w:b/>
                <w:sz w:val="20"/>
              </w:rPr>
              <w:t>CLB Lập trình game</w:t>
            </w:r>
          </w:p>
        </w:tc>
        <w:tc>
          <w:tcPr>
            <w:tcW w:type="dxa" w:w="2160"/>
          </w:tcPr>
          <w:p>
            <w:r/>
            <w:r>
              <w:rPr>
                <w:b w:val="0"/>
                <w:sz w:val="20"/>
              </w:rPr>
              <w:t>Câu 123</w:t>
            </w:r>
          </w:p>
        </w:tc>
        <w:tc>
          <w:tcPr>
            <w:tcW w:type="dxa" w:w="2160"/>
          </w:tcPr>
          <w:p>
            <w:r/>
            <w:r>
              <w:rPr>
                <w:b w:val="0"/>
                <w:sz w:val="20"/>
              </w:rPr>
              <w:t>Scratch là gì?</w:t>
            </w:r>
          </w:p>
        </w:tc>
        <w:tc>
          <w:tcPr>
            <w:tcW w:type="dxa" w:w="2160"/>
          </w:tcPr>
          <w:p>
            <w:r/>
            <w:r>
              <w:rPr>
                <w:b w:val="0"/>
                <w:sz w:val="20"/>
              </w:rPr>
              <w:t>Công cụ lập trình bằng cách kéo thả khối lệnh</w:t>
            </w:r>
          </w:p>
        </w:tc>
      </w:tr>
      <w:tr>
        <w:tc>
          <w:tcPr>
            <w:tcW w:type="dxa" w:w="2160"/>
          </w:tcPr>
          <w:p>
            <w:r/>
            <w:r>
              <w:rPr>
                <w:b/>
                <w:sz w:val="20"/>
              </w:rPr>
            </w:r>
          </w:p>
        </w:tc>
        <w:tc>
          <w:tcPr>
            <w:tcW w:type="dxa" w:w="2160"/>
          </w:tcPr>
          <w:p>
            <w:r/>
            <w:r>
              <w:rPr>
                <w:b w:val="0"/>
                <w:sz w:val="20"/>
              </w:rPr>
              <w:t>Câu 124</w:t>
            </w:r>
          </w:p>
        </w:tc>
        <w:tc>
          <w:tcPr>
            <w:tcW w:type="dxa" w:w="2160"/>
          </w:tcPr>
          <w:p>
            <w:r/>
            <w:r>
              <w:rPr>
                <w:b w:val="0"/>
                <w:sz w:val="20"/>
              </w:rPr>
              <w:t>Biến trong lập trình dùng để làm gì?</w:t>
            </w:r>
          </w:p>
        </w:tc>
        <w:tc>
          <w:tcPr>
            <w:tcW w:type="dxa" w:w="2160"/>
          </w:tcPr>
          <w:p>
            <w:r/>
            <w:r>
              <w:rPr>
                <w:b w:val="0"/>
                <w:sz w:val="20"/>
              </w:rPr>
              <w:t>Lưu một giá trị để dùng lại</w:t>
            </w:r>
          </w:p>
        </w:tc>
      </w:tr>
      <w:tr>
        <w:tc>
          <w:tcPr>
            <w:tcW w:type="dxa" w:w="2160"/>
          </w:tcPr>
          <w:p>
            <w:r/>
            <w:r>
              <w:rPr>
                <w:b/>
                <w:sz w:val="20"/>
              </w:rPr>
              <w:t>CLB Đọc sách</w:t>
            </w:r>
          </w:p>
        </w:tc>
        <w:tc>
          <w:tcPr>
            <w:tcW w:type="dxa" w:w="2160"/>
          </w:tcPr>
          <w:p>
            <w:r/>
            <w:r>
              <w:rPr>
                <w:b w:val="0"/>
                <w:sz w:val="20"/>
              </w:rPr>
              <w:t>Câu 126</w:t>
            </w:r>
          </w:p>
        </w:tc>
        <w:tc>
          <w:tcPr>
            <w:tcW w:type="dxa" w:w="2160"/>
          </w:tcPr>
          <w:p>
            <w:r/>
            <w:r>
              <w:rPr>
                <w:b w:val="0"/>
                <w:sz w:val="20"/>
              </w:rPr>
              <w:t>Truyện ngắn “Lão Hạc” là của ai?</w:t>
            </w:r>
          </w:p>
        </w:tc>
        <w:tc>
          <w:tcPr>
            <w:tcW w:type="dxa" w:w="2160"/>
          </w:tcPr>
          <w:p>
            <w:r/>
            <w:r>
              <w:rPr>
                <w:b w:val="0"/>
                <w:sz w:val="20"/>
              </w:rPr>
              <w:t>Nam Cao</w:t>
            </w:r>
          </w:p>
        </w:tc>
      </w:tr>
      <w:tr>
        <w:tc>
          <w:tcPr>
            <w:tcW w:type="dxa" w:w="2160"/>
          </w:tcPr>
          <w:p>
            <w:r/>
            <w:r>
              <w:rPr>
                <w:b/>
                <w:sz w:val="20"/>
              </w:rPr>
            </w:r>
          </w:p>
        </w:tc>
        <w:tc>
          <w:tcPr>
            <w:tcW w:type="dxa" w:w="2160"/>
          </w:tcPr>
          <w:p>
            <w:r/>
            <w:r>
              <w:rPr>
                <w:b w:val="0"/>
                <w:sz w:val="20"/>
              </w:rPr>
              <w:t>Câu 127</w:t>
            </w:r>
          </w:p>
        </w:tc>
        <w:tc>
          <w:tcPr>
            <w:tcW w:type="dxa" w:w="2160"/>
          </w:tcPr>
          <w:p>
            <w:r/>
            <w:r>
              <w:rPr>
                <w:b w:val="0"/>
                <w:sz w:val="20"/>
              </w:rPr>
              <w:t>“Dế Mèn phiêu lưu ký” là của ai?</w:t>
            </w:r>
          </w:p>
        </w:tc>
        <w:tc>
          <w:tcPr>
            <w:tcW w:type="dxa" w:w="2160"/>
          </w:tcPr>
          <w:p>
            <w:r/>
            <w:r>
              <w:rPr>
                <w:b w:val="0"/>
                <w:sz w:val="20"/>
              </w:rPr>
              <w:t>Tô Hoài</w:t>
            </w:r>
          </w:p>
        </w:tc>
      </w:tr>
      <w:tr>
        <w:tc>
          <w:tcPr>
            <w:tcW w:type="dxa" w:w="2160"/>
          </w:tcPr>
          <w:p>
            <w:r/>
            <w:r>
              <w:rPr>
                <w:b/>
                <w:sz w:val="20"/>
              </w:rPr>
              <w:t>CLB Thủ công</w:t>
            </w:r>
          </w:p>
        </w:tc>
        <w:tc>
          <w:tcPr>
            <w:tcW w:type="dxa" w:w="2160"/>
          </w:tcPr>
          <w:p>
            <w:r/>
            <w:r>
              <w:rPr>
                <w:b w:val="0"/>
                <w:sz w:val="20"/>
              </w:rPr>
              <w:t>Câu 129</w:t>
            </w:r>
          </w:p>
        </w:tc>
        <w:tc>
          <w:tcPr>
            <w:tcW w:type="dxa" w:w="2160"/>
          </w:tcPr>
          <w:p>
            <w:r/>
            <w:r>
              <w:rPr>
                <w:b w:val="0"/>
                <w:sz w:val="20"/>
              </w:rPr>
              <w:t>Nghệ thuật gấp giấy của Nhật Bản gọi là gì?</w:t>
            </w:r>
          </w:p>
        </w:tc>
        <w:tc>
          <w:tcPr>
            <w:tcW w:type="dxa" w:w="2160"/>
          </w:tcPr>
          <w:p>
            <w:r/>
            <w:r>
              <w:rPr>
                <w:b w:val="0"/>
                <w:sz w:val="20"/>
              </w:rPr>
              <w:t>Origami</w:t>
            </w:r>
          </w:p>
        </w:tc>
      </w:tr>
      <w:tr>
        <w:tc>
          <w:tcPr>
            <w:tcW w:type="dxa" w:w="2160"/>
          </w:tcPr>
          <w:p>
            <w:r/>
            <w:r>
              <w:rPr>
                <w:b/>
                <w:sz w:val="20"/>
              </w:rPr>
            </w:r>
          </w:p>
        </w:tc>
        <w:tc>
          <w:tcPr>
            <w:tcW w:type="dxa" w:w="2160"/>
          </w:tcPr>
          <w:p>
            <w:r/>
            <w:r>
              <w:rPr>
                <w:b w:val="0"/>
                <w:sz w:val="20"/>
              </w:rPr>
              <w:t>Câu 130</w:t>
            </w:r>
          </w:p>
        </w:tc>
        <w:tc>
          <w:tcPr>
            <w:tcW w:type="dxa" w:w="2160"/>
          </w:tcPr>
          <w:p>
            <w:r/>
            <w:r>
              <w:rPr>
                <w:b w:val="0"/>
                <w:sz w:val="20"/>
              </w:rPr>
              <w:t>Keo nến thường dùng với dụng cụ nào?</w:t>
            </w:r>
          </w:p>
        </w:tc>
        <w:tc>
          <w:tcPr>
            <w:tcW w:type="dxa" w:w="2160"/>
          </w:tcPr>
          <w:p>
            <w:r/>
            <w:r>
              <w:rPr>
                <w:b w:val="0"/>
                <w:sz w:val="20"/>
              </w:rPr>
              <w:t>Súng bắn keo</w:t>
            </w:r>
          </w:p>
        </w:tc>
      </w:tr>
    </w:tbl>
    <w:p/>
    <w:p>
      <w:pPr>
        <w:pStyle w:val="Heading2"/>
      </w:pPr>
      <w:r>
        <w:t>Thứ Sáu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Toán tư duy</w:t>
            </w:r>
          </w:p>
        </w:tc>
        <w:tc>
          <w:tcPr>
            <w:tcW w:type="dxa" w:w="2160"/>
          </w:tcPr>
          <w:p>
            <w:r/>
            <w:r>
              <w:rPr>
                <w:b w:val="0"/>
                <w:sz w:val="20"/>
              </w:rPr>
              <w:t>Câu 134</w:t>
            </w:r>
          </w:p>
        </w:tc>
        <w:tc>
          <w:tcPr>
            <w:tcW w:type="dxa" w:w="2160"/>
          </w:tcPr>
          <w:p>
            <w:r/>
            <w:r>
              <w:rPr>
                <w:b w:val="0"/>
                <w:sz w:val="20"/>
              </w:rPr>
              <w:t>Số tiếp theo của dãy 2, 4, 8, 16 là gì?</w:t>
            </w:r>
          </w:p>
        </w:tc>
        <w:tc>
          <w:tcPr>
            <w:tcW w:type="dxa" w:w="2160"/>
          </w:tcPr>
          <w:p>
            <w:r/>
            <w:r>
              <w:rPr>
                <w:b w:val="0"/>
                <w:sz w:val="20"/>
              </w:rPr>
              <w:t>32</w:t>
            </w:r>
          </w:p>
        </w:tc>
      </w:tr>
      <w:tr>
        <w:tc>
          <w:tcPr>
            <w:tcW w:type="dxa" w:w="2160"/>
          </w:tcPr>
          <w:p>
            <w:r/>
            <w:r>
              <w:rPr>
                <w:b/>
                <w:sz w:val="20"/>
              </w:rPr>
            </w:r>
          </w:p>
        </w:tc>
        <w:tc>
          <w:tcPr>
            <w:tcW w:type="dxa" w:w="2160"/>
          </w:tcPr>
          <w:p>
            <w:r/>
            <w:r>
              <w:rPr>
                <w:b w:val="0"/>
                <w:sz w:val="20"/>
              </w:rPr>
              <w:t>Câu 135</w:t>
            </w:r>
          </w:p>
        </w:tc>
        <w:tc>
          <w:tcPr>
            <w:tcW w:type="dxa" w:w="2160"/>
          </w:tcPr>
          <w:p>
            <w:r/>
            <w:r>
              <w:rPr>
                <w:b w:val="0"/>
                <w:sz w:val="20"/>
              </w:rPr>
              <w:t>Lớp có 30 học sinh, 40% là nữ. Lớp có bao nhiêu bạn nữ?</w:t>
            </w:r>
          </w:p>
        </w:tc>
        <w:tc>
          <w:tcPr>
            <w:tcW w:type="dxa" w:w="2160"/>
          </w:tcPr>
          <w:p>
            <w:r/>
            <w:r>
              <w:rPr>
                <w:b w:val="0"/>
                <w:sz w:val="20"/>
              </w:rPr>
              <w:t>12</w:t>
            </w:r>
          </w:p>
        </w:tc>
      </w:tr>
      <w:tr>
        <w:tc>
          <w:tcPr>
            <w:tcW w:type="dxa" w:w="2160"/>
          </w:tcPr>
          <w:p>
            <w:r/>
            <w:r>
              <w:rPr>
                <w:b/>
                <w:sz w:val="20"/>
              </w:rPr>
              <w:t>CLB Lịch sử</w:t>
            </w:r>
          </w:p>
        </w:tc>
        <w:tc>
          <w:tcPr>
            <w:tcW w:type="dxa" w:w="2160"/>
          </w:tcPr>
          <w:p>
            <w:r/>
            <w:r>
              <w:rPr>
                <w:b w:val="0"/>
                <w:sz w:val="20"/>
              </w:rPr>
              <w:t>Câu 137</w:t>
            </w:r>
          </w:p>
        </w:tc>
        <w:tc>
          <w:tcPr>
            <w:tcW w:type="dxa" w:w="2160"/>
          </w:tcPr>
          <w:p>
            <w:r/>
            <w:r>
              <w:rPr>
                <w:b w:val="0"/>
                <w:sz w:val="20"/>
              </w:rPr>
              <w:t>Chiến thắng Điện Biên Phủ diễn ra năm nào?</w:t>
            </w:r>
          </w:p>
        </w:tc>
        <w:tc>
          <w:tcPr>
            <w:tcW w:type="dxa" w:w="2160"/>
          </w:tcPr>
          <w:p>
            <w:r/>
            <w:r>
              <w:rPr>
                <w:b w:val="0"/>
                <w:sz w:val="20"/>
              </w:rPr>
              <w:t>1954</w:t>
            </w:r>
          </w:p>
        </w:tc>
      </w:tr>
      <w:tr>
        <w:tc>
          <w:tcPr>
            <w:tcW w:type="dxa" w:w="2160"/>
          </w:tcPr>
          <w:p>
            <w:r/>
            <w:r>
              <w:rPr>
                <w:b/>
                <w:sz w:val="20"/>
              </w:rPr>
            </w:r>
          </w:p>
        </w:tc>
        <w:tc>
          <w:tcPr>
            <w:tcW w:type="dxa" w:w="2160"/>
          </w:tcPr>
          <w:p>
            <w:r/>
            <w:r>
              <w:rPr>
                <w:b w:val="0"/>
                <w:sz w:val="20"/>
              </w:rPr>
              <w:t>Câu 138</w:t>
            </w:r>
          </w:p>
        </w:tc>
        <w:tc>
          <w:tcPr>
            <w:tcW w:type="dxa" w:w="2160"/>
          </w:tcPr>
          <w:p>
            <w:r/>
            <w:r>
              <w:rPr>
                <w:b w:val="0"/>
                <w:sz w:val="20"/>
              </w:rPr>
              <w:t>Ngô Quyền đánh thắng quân Nam Hán trên sông nào?</w:t>
            </w:r>
          </w:p>
        </w:tc>
        <w:tc>
          <w:tcPr>
            <w:tcW w:type="dxa" w:w="2160"/>
          </w:tcPr>
          <w:p>
            <w:r/>
            <w:r>
              <w:rPr>
                <w:b w:val="0"/>
                <w:sz w:val="20"/>
              </w:rPr>
              <w:t>Sông Bạch Đằng</w:t>
            </w:r>
          </w:p>
        </w:tc>
      </w:tr>
      <w:tr>
        <w:tc>
          <w:tcPr>
            <w:tcW w:type="dxa" w:w="2160"/>
          </w:tcPr>
          <w:p>
            <w:r/>
            <w:r>
              <w:rPr>
                <w:b/>
                <w:sz w:val="20"/>
              </w:rPr>
              <w:t>CLB Bóng rổ</w:t>
            </w:r>
          </w:p>
        </w:tc>
        <w:tc>
          <w:tcPr>
            <w:tcW w:type="dxa" w:w="2160"/>
          </w:tcPr>
          <w:p>
            <w:r/>
            <w:r>
              <w:rPr>
                <w:b w:val="0"/>
                <w:sz w:val="20"/>
              </w:rPr>
              <w:t>Câu 140</w:t>
            </w:r>
          </w:p>
        </w:tc>
        <w:tc>
          <w:tcPr>
            <w:tcW w:type="dxa" w:w="2160"/>
          </w:tcPr>
          <w:p>
            <w:r/>
            <w:r>
              <w:rPr>
                <w:b w:val="0"/>
                <w:sz w:val="20"/>
              </w:rPr>
              <w:t>Một cú ném từ ngoài vạch ba điểm được mấy điểm?</w:t>
            </w:r>
          </w:p>
        </w:tc>
        <w:tc>
          <w:tcPr>
            <w:tcW w:type="dxa" w:w="2160"/>
          </w:tcPr>
          <w:p>
            <w:r/>
            <w:r>
              <w:rPr>
                <w:b w:val="0"/>
                <w:sz w:val="20"/>
              </w:rPr>
              <w:t>3</w:t>
            </w:r>
          </w:p>
        </w:tc>
      </w:tr>
      <w:tr>
        <w:tc>
          <w:tcPr>
            <w:tcW w:type="dxa" w:w="2160"/>
          </w:tcPr>
          <w:p>
            <w:r/>
            <w:r>
              <w:rPr>
                <w:b/>
                <w:sz w:val="20"/>
              </w:rPr>
            </w:r>
          </w:p>
        </w:tc>
        <w:tc>
          <w:tcPr>
            <w:tcW w:type="dxa" w:w="2160"/>
          </w:tcPr>
          <w:p>
            <w:r/>
            <w:r>
              <w:rPr>
                <w:b w:val="0"/>
                <w:sz w:val="20"/>
              </w:rPr>
              <w:t>Câu 141</w:t>
            </w:r>
          </w:p>
        </w:tc>
        <w:tc>
          <w:tcPr>
            <w:tcW w:type="dxa" w:w="2160"/>
          </w:tcPr>
          <w:p>
            <w:r/>
            <w:r>
              <w:rPr>
                <w:b w:val="0"/>
                <w:sz w:val="20"/>
              </w:rPr>
              <w:t>Mỗi đội bóng rổ có mấy người trên sân?</w:t>
            </w:r>
          </w:p>
        </w:tc>
        <w:tc>
          <w:tcPr>
            <w:tcW w:type="dxa" w:w="2160"/>
          </w:tcPr>
          <w:p>
            <w:r/>
            <w:r>
              <w:rPr>
                <w:b w:val="0"/>
                <w:sz w:val="20"/>
              </w:rPr>
              <w:t>5</w:t>
            </w:r>
          </w:p>
        </w:tc>
      </w:tr>
      <w:tr>
        <w:tc>
          <w:tcPr>
            <w:tcW w:type="dxa" w:w="2160"/>
          </w:tcPr>
          <w:p>
            <w:r/>
            <w:r>
              <w:rPr>
                <w:b/>
                <w:sz w:val="20"/>
              </w:rPr>
              <w:t>CLB Tiếng Trung</w:t>
            </w:r>
          </w:p>
        </w:tc>
        <w:tc>
          <w:tcPr>
            <w:tcW w:type="dxa" w:w="2160"/>
          </w:tcPr>
          <w:p>
            <w:r/>
            <w:r>
              <w:rPr>
                <w:b w:val="0"/>
                <w:sz w:val="20"/>
              </w:rPr>
              <w:t>Câu 143</w:t>
            </w:r>
          </w:p>
        </w:tc>
        <w:tc>
          <w:tcPr>
            <w:tcW w:type="dxa" w:w="2160"/>
          </w:tcPr>
          <w:p>
            <w:r/>
            <w:r>
              <w:rPr>
                <w:b w:val="0"/>
                <w:sz w:val="20"/>
              </w:rPr>
              <w:t>Cách ghi âm tiếng Trung bằng chữ cái Latinh gọi là gì?</w:t>
            </w:r>
          </w:p>
        </w:tc>
        <w:tc>
          <w:tcPr>
            <w:tcW w:type="dxa" w:w="2160"/>
          </w:tcPr>
          <w:p>
            <w:r/>
            <w:r>
              <w:rPr>
                <w:b w:val="0"/>
                <w:sz w:val="20"/>
              </w:rPr>
              <w:t>Pinyin</w:t>
            </w:r>
          </w:p>
        </w:tc>
      </w:tr>
      <w:tr>
        <w:tc>
          <w:tcPr>
            <w:tcW w:type="dxa" w:w="2160"/>
          </w:tcPr>
          <w:p>
            <w:r/>
            <w:r>
              <w:rPr>
                <w:b/>
                <w:sz w:val="20"/>
              </w:rPr>
            </w:r>
          </w:p>
        </w:tc>
        <w:tc>
          <w:tcPr>
            <w:tcW w:type="dxa" w:w="2160"/>
          </w:tcPr>
          <w:p>
            <w:r/>
            <w:r>
              <w:rPr>
                <w:b w:val="0"/>
                <w:sz w:val="20"/>
              </w:rPr>
              <w:t>Câu 144</w:t>
            </w:r>
          </w:p>
        </w:tc>
        <w:tc>
          <w:tcPr>
            <w:tcW w:type="dxa" w:w="2160"/>
          </w:tcPr>
          <w:p>
            <w:r/>
            <w:r>
              <w:rPr>
                <w:b w:val="0"/>
                <w:sz w:val="20"/>
              </w:rPr>
              <w:t>“Nǐ hǎo” nghĩa là gì?</w:t>
            </w:r>
          </w:p>
        </w:tc>
        <w:tc>
          <w:tcPr>
            <w:tcW w:type="dxa" w:w="2160"/>
          </w:tcPr>
          <w:p>
            <w:r/>
            <w:r>
              <w:rPr>
                <w:b w:val="0"/>
                <w:sz w:val="20"/>
              </w:rPr>
              <w:t>Xin chào</w:t>
            </w:r>
          </w:p>
        </w:tc>
      </w:tr>
      <w:tr>
        <w:tc>
          <w:tcPr>
            <w:tcW w:type="dxa" w:w="2160"/>
          </w:tcPr>
          <w:p>
            <w:r/>
            <w:r>
              <w:rPr>
                <w:b/>
                <w:sz w:val="20"/>
              </w:rPr>
              <w:t>CLB Sơ cứu</w:t>
            </w:r>
          </w:p>
        </w:tc>
        <w:tc>
          <w:tcPr>
            <w:tcW w:type="dxa" w:w="2160"/>
          </w:tcPr>
          <w:p>
            <w:r/>
            <w:r>
              <w:rPr>
                <w:b w:val="0"/>
                <w:sz w:val="20"/>
              </w:rPr>
              <w:t>Câu 146</w:t>
            </w:r>
          </w:p>
        </w:tc>
        <w:tc>
          <w:tcPr>
            <w:tcW w:type="dxa" w:w="2160"/>
          </w:tcPr>
          <w:p>
            <w:r/>
            <w:r>
              <w:rPr>
                <w:b w:val="0"/>
                <w:sz w:val="20"/>
              </w:rPr>
              <w:t>Số điện thoại cấp cứu y tế ở Việt Nam là số nào?</w:t>
            </w:r>
          </w:p>
        </w:tc>
        <w:tc>
          <w:tcPr>
            <w:tcW w:type="dxa" w:w="2160"/>
          </w:tcPr>
          <w:p>
            <w:r/>
            <w:r>
              <w:rPr>
                <w:b w:val="0"/>
                <w:sz w:val="20"/>
              </w:rPr>
              <w:t>115</w:t>
            </w:r>
          </w:p>
        </w:tc>
      </w:tr>
      <w:tr>
        <w:tc>
          <w:tcPr>
            <w:tcW w:type="dxa" w:w="2160"/>
          </w:tcPr>
          <w:p>
            <w:r/>
            <w:r>
              <w:rPr>
                <w:b/>
                <w:sz w:val="20"/>
              </w:rPr>
            </w:r>
          </w:p>
        </w:tc>
        <w:tc>
          <w:tcPr>
            <w:tcW w:type="dxa" w:w="2160"/>
          </w:tcPr>
          <w:p>
            <w:r/>
            <w:r>
              <w:rPr>
                <w:b w:val="0"/>
                <w:sz w:val="20"/>
              </w:rPr>
              <w:t>Câu 147</w:t>
            </w:r>
          </w:p>
        </w:tc>
        <w:tc>
          <w:tcPr>
            <w:tcW w:type="dxa" w:w="2160"/>
          </w:tcPr>
          <w:p>
            <w:r/>
            <w:r>
              <w:rPr>
                <w:b w:val="0"/>
                <w:sz w:val="20"/>
              </w:rPr>
              <w:t>Bị bỏng nhẹ thì nên làm gì trước tiên?</w:t>
            </w:r>
          </w:p>
        </w:tc>
        <w:tc>
          <w:tcPr>
            <w:tcW w:type="dxa" w:w="2160"/>
          </w:tcPr>
          <w:p>
            <w:r/>
            <w:r>
              <w:rPr>
                <w:b w:val="0"/>
                <w:sz w:val="20"/>
              </w:rPr>
              <w:t>Xả nước mát lên chỗ bỏng</w:t>
            </w:r>
          </w:p>
        </w:tc>
      </w:tr>
      <w:tr>
        <w:tc>
          <w:tcPr>
            <w:tcW w:type="dxa" w:w="2160"/>
          </w:tcPr>
          <w:p>
            <w:r/>
            <w:r>
              <w:rPr>
                <w:b/>
                <w:sz w:val="20"/>
              </w:rPr>
              <w:t>CLB Kinh tế</w:t>
            </w:r>
          </w:p>
        </w:tc>
        <w:tc>
          <w:tcPr>
            <w:tcW w:type="dxa" w:w="2160"/>
          </w:tcPr>
          <w:p>
            <w:r/>
            <w:r>
              <w:rPr>
                <w:b w:val="0"/>
                <w:sz w:val="20"/>
              </w:rPr>
              <w:t>Câu 149</w:t>
            </w:r>
          </w:p>
        </w:tc>
        <w:tc>
          <w:tcPr>
            <w:tcW w:type="dxa" w:w="2160"/>
          </w:tcPr>
          <w:p>
            <w:r/>
            <w:r>
              <w:rPr>
                <w:b w:val="0"/>
                <w:sz w:val="20"/>
              </w:rPr>
              <w:t>Lạm phát là gì?</w:t>
            </w:r>
          </w:p>
        </w:tc>
        <w:tc>
          <w:tcPr>
            <w:tcW w:type="dxa" w:w="2160"/>
          </w:tcPr>
          <w:p>
            <w:r/>
            <w:r>
              <w:rPr>
                <w:b w:val="0"/>
                <w:sz w:val="20"/>
              </w:rPr>
              <w:t>Giá cả nói chung tăng lên theo thời gian</w:t>
            </w:r>
          </w:p>
        </w:tc>
      </w:tr>
      <w:tr>
        <w:tc>
          <w:tcPr>
            <w:tcW w:type="dxa" w:w="2160"/>
          </w:tcPr>
          <w:p>
            <w:r/>
            <w:r>
              <w:rPr>
                <w:b/>
                <w:sz w:val="20"/>
              </w:rPr>
            </w:r>
          </w:p>
        </w:tc>
        <w:tc>
          <w:tcPr>
            <w:tcW w:type="dxa" w:w="2160"/>
          </w:tcPr>
          <w:p>
            <w:r/>
            <w:r>
              <w:rPr>
                <w:b w:val="0"/>
                <w:sz w:val="20"/>
              </w:rPr>
              <w:t>Câu 150</w:t>
            </w:r>
          </w:p>
        </w:tc>
        <w:tc>
          <w:tcPr>
            <w:tcW w:type="dxa" w:w="2160"/>
          </w:tcPr>
          <w:p>
            <w:r/>
            <w:r>
              <w:rPr>
                <w:b w:val="0"/>
                <w:sz w:val="20"/>
              </w:rPr>
              <w:t>Tiết kiệm là gì?</w:t>
            </w:r>
          </w:p>
        </w:tc>
        <w:tc>
          <w:tcPr>
            <w:tcW w:type="dxa" w:w="2160"/>
          </w:tcPr>
          <w:p>
            <w:r/>
            <w:r>
              <w:rPr>
                <w:b w:val="0"/>
                <w:sz w:val="20"/>
              </w:rPr>
              <w:t>Để dành một phần tiền kiếm được</w:t>
            </w:r>
          </w:p>
        </w:tc>
      </w:tr>
      <w:tr>
        <w:tc>
          <w:tcPr>
            <w:tcW w:type="dxa" w:w="2160"/>
          </w:tcPr>
          <w:p>
            <w:r/>
            <w:r>
              <w:rPr>
                <w:b/>
                <w:sz w:val="20"/>
              </w:rPr>
              <w:t>CLB Điền kinh</w:t>
            </w:r>
          </w:p>
        </w:tc>
        <w:tc>
          <w:tcPr>
            <w:tcW w:type="dxa" w:w="2160"/>
          </w:tcPr>
          <w:p>
            <w:r/>
            <w:r>
              <w:rPr>
                <w:b w:val="0"/>
                <w:sz w:val="20"/>
              </w:rPr>
              <w:t>Câu 152</w:t>
            </w:r>
          </w:p>
        </w:tc>
        <w:tc>
          <w:tcPr>
            <w:tcW w:type="dxa" w:w="2160"/>
          </w:tcPr>
          <w:p>
            <w:r/>
            <w:r>
              <w:rPr>
                <w:b w:val="0"/>
                <w:sz w:val="20"/>
              </w:rPr>
              <w:t>Cự ly chạy ngắn phổ biến nhất là bao nhiêu?</w:t>
            </w:r>
          </w:p>
        </w:tc>
        <w:tc>
          <w:tcPr>
            <w:tcW w:type="dxa" w:w="2160"/>
          </w:tcPr>
          <w:p>
            <w:r/>
            <w:r>
              <w:rPr>
                <w:b w:val="0"/>
                <w:sz w:val="20"/>
              </w:rPr>
              <w:t>100 m</w:t>
            </w:r>
          </w:p>
        </w:tc>
      </w:tr>
      <w:tr>
        <w:tc>
          <w:tcPr>
            <w:tcW w:type="dxa" w:w="2160"/>
          </w:tcPr>
          <w:p>
            <w:r/>
            <w:r>
              <w:rPr>
                <w:b/>
                <w:sz w:val="20"/>
              </w:rPr>
            </w:r>
          </w:p>
        </w:tc>
        <w:tc>
          <w:tcPr>
            <w:tcW w:type="dxa" w:w="2160"/>
          </w:tcPr>
          <w:p>
            <w:r/>
            <w:r>
              <w:rPr>
                <w:b w:val="0"/>
                <w:sz w:val="20"/>
              </w:rPr>
              <w:t>Câu 153</w:t>
            </w:r>
          </w:p>
        </w:tc>
        <w:tc>
          <w:tcPr>
            <w:tcW w:type="dxa" w:w="2160"/>
          </w:tcPr>
          <w:p>
            <w:r/>
            <w:r>
              <w:rPr>
                <w:b w:val="0"/>
                <w:sz w:val="20"/>
              </w:rPr>
              <w:t>Chạy marathon dài khoảng bao nhiêu?</w:t>
            </w:r>
          </w:p>
        </w:tc>
        <w:tc>
          <w:tcPr>
            <w:tcW w:type="dxa" w:w="2160"/>
          </w:tcPr>
          <w:p>
            <w:r/>
            <w:r>
              <w:rPr>
                <w:b w:val="0"/>
                <w:sz w:val="20"/>
              </w:rPr>
              <w:t>42 km</w:t>
            </w:r>
          </w:p>
        </w:tc>
      </w:tr>
      <w:tr>
        <w:tc>
          <w:tcPr>
            <w:tcW w:type="dxa" w:w="2160"/>
          </w:tcPr>
          <w:p>
            <w:r/>
            <w:r>
              <w:rPr>
                <w:b/>
                <w:sz w:val="20"/>
              </w:rPr>
              <w:t>CLB Bóng bàn</w:t>
            </w:r>
          </w:p>
        </w:tc>
        <w:tc>
          <w:tcPr>
            <w:tcW w:type="dxa" w:w="2160"/>
          </w:tcPr>
          <w:p>
            <w:r/>
            <w:r>
              <w:rPr>
                <w:b w:val="0"/>
                <w:sz w:val="20"/>
              </w:rPr>
              <w:t>Câu 155</w:t>
            </w:r>
          </w:p>
        </w:tc>
        <w:tc>
          <w:tcPr>
            <w:tcW w:type="dxa" w:w="2160"/>
          </w:tcPr>
          <w:p>
            <w:r/>
            <w:r>
              <w:rPr>
                <w:b w:val="0"/>
                <w:sz w:val="20"/>
              </w:rPr>
              <w:t>Một ván bóng bàn chơi tới mấy điểm?</w:t>
            </w:r>
          </w:p>
        </w:tc>
        <w:tc>
          <w:tcPr>
            <w:tcW w:type="dxa" w:w="2160"/>
          </w:tcPr>
          <w:p>
            <w:r/>
            <w:r>
              <w:rPr>
                <w:b w:val="0"/>
                <w:sz w:val="20"/>
              </w:rPr>
              <w:t>11</w:t>
            </w:r>
          </w:p>
        </w:tc>
      </w:tr>
      <w:tr>
        <w:tc>
          <w:tcPr>
            <w:tcW w:type="dxa" w:w="2160"/>
          </w:tcPr>
          <w:p>
            <w:r/>
            <w:r>
              <w:rPr>
                <w:b/>
                <w:sz w:val="20"/>
              </w:rPr>
            </w:r>
          </w:p>
        </w:tc>
        <w:tc>
          <w:tcPr>
            <w:tcW w:type="dxa" w:w="2160"/>
          </w:tcPr>
          <w:p>
            <w:r/>
            <w:r>
              <w:rPr>
                <w:b w:val="0"/>
                <w:sz w:val="20"/>
              </w:rPr>
              <w:t>Câu 156</w:t>
            </w:r>
          </w:p>
        </w:tc>
        <w:tc>
          <w:tcPr>
            <w:tcW w:type="dxa" w:w="2160"/>
          </w:tcPr>
          <w:p>
            <w:r/>
            <w:r>
              <w:rPr>
                <w:b w:val="0"/>
                <w:sz w:val="20"/>
              </w:rPr>
              <w:t>Bóng bàn còn được gọi là gì?</w:t>
            </w:r>
          </w:p>
        </w:tc>
        <w:tc>
          <w:tcPr>
            <w:tcW w:type="dxa" w:w="2160"/>
          </w:tcPr>
          <w:p>
            <w:r/>
            <w:r>
              <w:rPr>
                <w:b w:val="0"/>
                <w:sz w:val="20"/>
              </w:rPr>
              <w:t>Ping pong</w:t>
            </w:r>
          </w:p>
        </w:tc>
      </w:tr>
      <w:tr>
        <w:tc>
          <w:tcPr>
            <w:tcW w:type="dxa" w:w="2160"/>
          </w:tcPr>
          <w:p>
            <w:r/>
            <w:r>
              <w:rPr>
                <w:b/>
                <w:sz w:val="20"/>
              </w:rPr>
              <w:t>CLB Văn hoá dân gian</w:t>
            </w:r>
          </w:p>
        </w:tc>
        <w:tc>
          <w:tcPr>
            <w:tcW w:type="dxa" w:w="2160"/>
          </w:tcPr>
          <w:p>
            <w:r/>
            <w:r>
              <w:rPr>
                <w:b w:val="0"/>
                <w:sz w:val="20"/>
              </w:rPr>
              <w:t>Câu 158</w:t>
            </w:r>
          </w:p>
        </w:tc>
        <w:tc>
          <w:tcPr>
            <w:tcW w:type="dxa" w:w="2160"/>
          </w:tcPr>
          <w:p>
            <w:r/>
            <w:r>
              <w:rPr>
                <w:b w:val="0"/>
                <w:sz w:val="20"/>
              </w:rPr>
              <w:t>Tết Trung thu vào ngày nào âm lịch?</w:t>
            </w:r>
          </w:p>
        </w:tc>
        <w:tc>
          <w:tcPr>
            <w:tcW w:type="dxa" w:w="2160"/>
          </w:tcPr>
          <w:p>
            <w:r/>
            <w:r>
              <w:rPr>
                <w:b w:val="0"/>
                <w:sz w:val="20"/>
              </w:rPr>
              <w:t>Rằm tháng Tám</w:t>
            </w:r>
          </w:p>
        </w:tc>
      </w:tr>
      <w:tr>
        <w:tc>
          <w:tcPr>
            <w:tcW w:type="dxa" w:w="2160"/>
          </w:tcPr>
          <w:p>
            <w:r/>
            <w:r>
              <w:rPr>
                <w:b/>
                <w:sz w:val="20"/>
              </w:rPr>
            </w:r>
          </w:p>
        </w:tc>
        <w:tc>
          <w:tcPr>
            <w:tcW w:type="dxa" w:w="2160"/>
          </w:tcPr>
          <w:p>
            <w:r/>
            <w:r>
              <w:rPr>
                <w:b w:val="0"/>
                <w:sz w:val="20"/>
              </w:rPr>
              <w:t>Câu 159</w:t>
            </w:r>
          </w:p>
        </w:tc>
        <w:tc>
          <w:tcPr>
            <w:tcW w:type="dxa" w:w="2160"/>
          </w:tcPr>
          <w:p>
            <w:r/>
            <w:r>
              <w:rPr>
                <w:b w:val="0"/>
                <w:sz w:val="20"/>
              </w:rPr>
              <w:t>Bánh chưng gắn với dịp nào?</w:t>
            </w:r>
          </w:p>
        </w:tc>
        <w:tc>
          <w:tcPr>
            <w:tcW w:type="dxa" w:w="2160"/>
          </w:tcPr>
          <w:p>
            <w:r/>
            <w:r>
              <w:rPr>
                <w:b w:val="0"/>
                <w:sz w:val="20"/>
              </w:rPr>
              <w:t>Tết Nguyên đán</w:t>
            </w:r>
          </w:p>
        </w:tc>
      </w:tr>
      <w:tr>
        <w:tc>
          <w:tcPr>
            <w:tcW w:type="dxa" w:w="2160"/>
          </w:tcPr>
          <w:p>
            <w:r/>
            <w:r>
              <w:rPr>
                <w:b/>
                <w:sz w:val="20"/>
              </w:rPr>
              <w:t>CLB Truyền thông</w:t>
            </w:r>
          </w:p>
        </w:tc>
        <w:tc>
          <w:tcPr>
            <w:tcW w:type="dxa" w:w="2160"/>
          </w:tcPr>
          <w:p>
            <w:r/>
            <w:r>
              <w:rPr>
                <w:b w:val="0"/>
                <w:sz w:val="20"/>
              </w:rPr>
              <w:t>Câu 161</w:t>
            </w:r>
          </w:p>
        </w:tc>
        <w:tc>
          <w:tcPr>
            <w:tcW w:type="dxa" w:w="2160"/>
          </w:tcPr>
          <w:p>
            <w:r/>
            <w:r>
              <w:rPr>
                <w:b w:val="0"/>
                <w:sz w:val="20"/>
              </w:rPr>
              <w:t>Muốn dùng ảnh của người khác thì cần làm gì?</w:t>
            </w:r>
          </w:p>
        </w:tc>
        <w:tc>
          <w:tcPr>
            <w:tcW w:type="dxa" w:w="2160"/>
          </w:tcPr>
          <w:p>
            <w:r/>
            <w:r>
              <w:rPr>
                <w:b w:val="0"/>
                <w:sz w:val="20"/>
              </w:rPr>
              <w:t>Xin phép và ghi nguồn</w:t>
            </w:r>
          </w:p>
        </w:tc>
      </w:tr>
      <w:tr>
        <w:tc>
          <w:tcPr>
            <w:tcW w:type="dxa" w:w="2160"/>
          </w:tcPr>
          <w:p>
            <w:r/>
            <w:r>
              <w:rPr>
                <w:b/>
                <w:sz w:val="20"/>
              </w:rPr>
            </w:r>
          </w:p>
        </w:tc>
        <w:tc>
          <w:tcPr>
            <w:tcW w:type="dxa" w:w="2160"/>
          </w:tcPr>
          <w:p>
            <w:r/>
            <w:r>
              <w:rPr>
                <w:b w:val="0"/>
                <w:sz w:val="20"/>
              </w:rPr>
              <w:t>Câu 162</w:t>
            </w:r>
          </w:p>
        </w:tc>
        <w:tc>
          <w:tcPr>
            <w:tcW w:type="dxa" w:w="2160"/>
          </w:tcPr>
          <w:p>
            <w:r/>
            <w:r>
              <w:rPr>
                <w:b w:val="0"/>
                <w:sz w:val="20"/>
              </w:rPr>
              <w:t>Bài đăng cho trang của trường nên thế nào?</w:t>
            </w:r>
          </w:p>
        </w:tc>
        <w:tc>
          <w:tcPr>
            <w:tcW w:type="dxa" w:w="2160"/>
          </w:tcPr>
          <w:p>
            <w:r/>
            <w:r>
              <w:rPr>
                <w:b w:val="0"/>
                <w:sz w:val="20"/>
              </w:rPr>
              <w:t>Rõ ràng, đúng thông tin, lời lẽ lịch sự</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6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6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69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