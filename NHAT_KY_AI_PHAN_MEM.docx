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p>
    <w:p>
      <w:pPr>
        <w:spacing w:before="0" w:after="0" w:line="276" w:lineRule="auto"/>
      </w:pPr>
    </w:p>
    <w:p>
      <w:pPr>
        <w:spacing w:before="0" w:after="0" w:line="276" w:lineRule="auto"/>
      </w:pPr>
    </w:p>
    <w:tbl>
      <w:tblPr>
        <w:tblW w:type="dxa" w:w="9639"/>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300" w:type="dxa"/>
          <w:left w:w="300" w:type="dxa"/>
          <w:bottom w:w="300" w:type="dxa"/>
          <w:right w:w="300" w:type="dxa"/>
        </w:tblCellMar>
        <w:tblLook w:firstColumn="1" w:firstRow="1" w:lastColumn="0" w:lastRow="0" w:noHBand="0" w:noVBand="1" w:val="04A0"/>
      </w:tblPr>
      <w:tblGrid>
        <w:gridCol w:w="9639"/>
      </w:tblGrid>
      <w:tr>
        <w:tc>
          <w:tcPr>
            <w:tcW w:type="dxa" w:w="9638"/>
            <w:shd w:val="clear" w:color="auto" w:fill="000000"/>
          </w:tcPr>
          <w:p>
            <w:pPr>
              <w:spacing w:before="0" w:after="200" w:line="276" w:lineRule="auto"/>
              <w:jc w:val="center"/>
            </w:pPr>
            <w:r>
              <w:rPr>
                <w:rFonts w:ascii="Times New Roman" w:hAnsi="Times New Roman" w:cs="Times New Roman" w:eastAsia="Times New Roman"/>
                <w:b/>
                <w:i w:val="0"/>
                <w:caps w:val="0"/>
                <w:color w:val="FFFFFF"/>
                <w:sz w:val="28"/>
                <w:u w:val="none"/>
              </w:rPr>
              <w:t>PHỤ LỤC: NHẬT KÝ CÂU LỆNH AI</w:t>
            </w:r>
          </w:p>
          <w:p>
            <w:pPr>
              <w:spacing w:before="0" w:after="120" w:line="276" w:lineRule="auto"/>
              <w:jc w:val="center"/>
            </w:pPr>
            <w:r>
              <w:rPr>
                <w:rFonts w:ascii="Times New Roman" w:hAnsi="Times New Roman" w:cs="Times New Roman" w:eastAsia="Times New Roman"/>
                <w:b/>
                <w:i w:val="0"/>
                <w:caps w:val="0"/>
                <w:color w:val="FFFFFF"/>
                <w:sz w:val="28"/>
                <w:u w:val="none"/>
              </w:rPr>
              <w:t>NHẬT KÝ SỬ DỤNG AI</w:t>
            </w:r>
          </w:p>
          <w:p>
            <w:pPr>
              <w:spacing w:before="0" w:after="200" w:line="276" w:lineRule="auto"/>
              <w:jc w:val="center"/>
            </w:pPr>
            <w:r>
              <w:rPr>
                <w:rFonts w:ascii="Times New Roman" w:hAnsi="Times New Roman" w:cs="Times New Roman" w:eastAsia="Times New Roman"/>
                <w:b/>
                <w:i w:val="0"/>
                <w:caps w:val="0"/>
                <w:color w:val="FFFFFF"/>
                <w:sz w:val="28"/>
                <w:u w:val="none"/>
              </w:rPr>
              <w:t>TRONG QUÁ TRÌNH XÂY DỰNG PHẦN MỀM</w:t>
            </w:r>
          </w:p>
          <w:p>
            <w:pPr>
              <w:spacing w:before="0" w:after="120" w:line="276" w:lineRule="auto"/>
              <w:jc w:val="center"/>
            </w:pPr>
            <w:r>
              <w:rPr>
                <w:rFonts w:ascii="Times New Roman" w:hAnsi="Times New Roman" w:cs="Times New Roman" w:eastAsia="Times New Roman"/>
                <w:b w:val="0"/>
                <w:i/>
                <w:caps w:val="0"/>
                <w:color w:val="FFFFFF"/>
                <w:sz w:val="28"/>
                <w:u w:val="none"/>
              </w:rPr>
              <w:t>Phần mềm xếp học sinh vào câu lạc bộ theo thuật toán RB-DA</w:t>
            </w:r>
          </w:p>
        </w:tc>
      </w:tr>
    </w:tbl>
    <w:p>
      <w:pPr>
        <w:spacing w:before="0" w:after="0" w:line="276" w:lineRule="auto"/>
      </w:pPr>
    </w:p>
    <w:p>
      <w:pPr>
        <w:spacing w:before="0" w:after="0" w:line="276" w:lineRule="auto"/>
      </w:pPr>
    </w:p>
    <w:tbl>
      <w:tblPr>
        <w:tblW w:type="dxa" w:w="9639"/>
        <w:tblBorders>
          <w:top w:val="single" w:sz="18" w:space="0" w:color="000000"/>
          <w:left w:val="single" w:sz="18" w:space="0" w:color="000000"/>
          <w:bottom w:val="single" w:sz="18" w:space="0" w:color="000000"/>
          <w:right w:val="single" w:sz="18" w:space="0" w:color="000000"/>
          <w:insideH w:val="single" w:sz="6" w:space="0" w:color="000000"/>
          <w:insideV w:val="single" w:sz="6" w:space="0" w:color="000000"/>
        </w:tblBorders>
        <w:tblLayout w:type="fixed"/>
        <w:tblCellMar>
          <w:top w:w="100" w:type="dxa"/>
          <w:left w:w="160" w:type="dxa"/>
          <w:bottom w:w="100" w:type="dxa"/>
          <w:right w:w="160" w:type="dxa"/>
        </w:tblCellMar>
        <w:tblLook w:firstColumn="1" w:firstRow="1" w:lastColumn="0" w:lastRow="0" w:noHBand="0" w:noVBand="1" w:val="04A0"/>
      </w:tblPr>
      <w:tblGrid>
        <w:gridCol w:w="2381"/>
        <w:gridCol w:w="7257"/>
      </w:tblGrid>
      <w:tr>
        <w:tc>
          <w:tcPr>
            <w:tcW w:type="dxa" w:w="2381"/>
            <w:shd w:val="clear" w:color="auto" w:fill="000000"/>
          </w:tcPr>
          <w:p>
            <w:pPr>
              <w:spacing w:before="0" w:after="0" w:line="276" w:lineRule="auto"/>
            </w:pPr>
            <w:r>
              <w:rPr>
                <w:rFonts w:ascii="Times New Roman" w:hAnsi="Times New Roman" w:cs="Times New Roman" w:eastAsia="Times New Roman"/>
                <w:b/>
                <w:i w:val="0"/>
                <w:caps w:val="0"/>
                <w:color w:val="FFFFFF"/>
                <w:sz w:val="28"/>
                <w:u w:val="none"/>
              </w:rPr>
              <w:t>ĐỀ TÀI</w:t>
            </w:r>
          </w:p>
        </w:tc>
        <w:tc>
          <w:tcPr>
            <w:tcW w:type="dxa" w:w="7257"/>
          </w:tcPr>
          <w:p>
            <w:pPr>
              <w:spacing w:before="0" w:after="0" w:line="276" w:lineRule="auto"/>
            </w:pPr>
            <w:r>
              <w:rPr>
                <w:rFonts w:ascii="Times New Roman" w:hAnsi="Times New Roman" w:cs="Times New Roman" w:eastAsia="Times New Roman"/>
                <w:b w:val="0"/>
                <w:i w:val="0"/>
                <w:caps w:val="0"/>
                <w:color w:val="000000"/>
                <w:sz w:val="28"/>
                <w:u w:val="none"/>
              </w:rPr>
              <w:t>Xếp học sinh vào câu lạc bộ (RB-DA)</w:t>
            </w:r>
          </w:p>
        </w:tc>
      </w:tr>
      <w:tr>
        <w:tc>
          <w:tcPr>
            <w:tcW w:type="dxa" w:w="2381"/>
            <w:shd w:val="clear" w:color="auto" w:fill="000000"/>
          </w:tcPr>
          <w:p>
            <w:pPr>
              <w:spacing w:before="0" w:after="0" w:line="276" w:lineRule="auto"/>
            </w:pPr>
            <w:r>
              <w:rPr>
                <w:rFonts w:ascii="Times New Roman" w:hAnsi="Times New Roman" w:cs="Times New Roman" w:eastAsia="Times New Roman"/>
                <w:b/>
                <w:i w:val="0"/>
                <w:caps w:val="0"/>
                <w:color w:val="FFFFFF"/>
                <w:sz w:val="28"/>
                <w:u w:val="none"/>
              </w:rPr>
              <w:t>CÔNG CỤ AI</w:t>
            </w:r>
          </w:p>
        </w:tc>
        <w:tc>
          <w:tcPr>
            <w:tcW w:type="dxa" w:w="7257"/>
          </w:tcPr>
          <w:p>
            <w:pPr>
              <w:spacing w:before="0" w:after="0" w:line="276" w:lineRule="auto"/>
            </w:pPr>
            <w:r>
              <w:rPr>
                <w:rFonts w:ascii="Times New Roman" w:hAnsi="Times New Roman" w:cs="Times New Roman" w:eastAsia="Times New Roman"/>
                <w:b w:val="0"/>
                <w:i w:val="0"/>
                <w:caps w:val="0"/>
                <w:color w:val="000000"/>
                <w:sz w:val="28"/>
                <w:u w:val="none"/>
              </w:rPr>
              <w:t>Claude (Anthropic)</w:t>
            </w:r>
          </w:p>
        </w:tc>
      </w:tr>
      <w:tr>
        <w:tc>
          <w:tcPr>
            <w:tcW w:type="dxa" w:w="2381"/>
            <w:shd w:val="clear" w:color="auto" w:fill="000000"/>
          </w:tcPr>
          <w:p>
            <w:pPr>
              <w:spacing w:before="0" w:after="0" w:line="276" w:lineRule="auto"/>
            </w:pPr>
            <w:r>
              <w:rPr>
                <w:rFonts w:ascii="Times New Roman" w:hAnsi="Times New Roman" w:cs="Times New Roman" w:eastAsia="Times New Roman"/>
                <w:b/>
                <w:i w:val="0"/>
                <w:caps w:val="0"/>
                <w:color w:val="FFFFFF"/>
                <w:sz w:val="28"/>
                <w:u w:val="none"/>
              </w:rPr>
              <w:t>THỜI GIAN</w:t>
            </w:r>
          </w:p>
        </w:tc>
        <w:tc>
          <w:tcPr>
            <w:tcW w:type="dxa" w:w="7257"/>
          </w:tcPr>
          <w:p>
            <w:pPr>
              <w:spacing w:before="0" w:after="0" w:line="276" w:lineRule="auto"/>
            </w:pPr>
            <w:r>
              <w:rPr>
                <w:rFonts w:ascii="Times New Roman" w:hAnsi="Times New Roman" w:cs="Times New Roman" w:eastAsia="Times New Roman"/>
                <w:b w:val="0"/>
                <w:i w:val="0"/>
                <w:caps w:val="0"/>
                <w:color w:val="000000"/>
                <w:sz w:val="28"/>
                <w:u w:val="none"/>
              </w:rPr>
              <w:t>26/08/2026 đến 28/09/2026</w:t>
            </w:r>
          </w:p>
        </w:tc>
      </w:tr>
      <w:tr>
        <w:tc>
          <w:tcPr>
            <w:tcW w:type="dxa" w:w="2381"/>
            <w:shd w:val="clear" w:color="auto" w:fill="000000"/>
          </w:tcPr>
          <w:p>
            <w:pPr>
              <w:spacing w:before="0" w:after="0" w:line="276" w:lineRule="auto"/>
            </w:pPr>
            <w:r>
              <w:rPr>
                <w:rFonts w:ascii="Times New Roman" w:hAnsi="Times New Roman" w:cs="Times New Roman" w:eastAsia="Times New Roman"/>
                <w:b/>
                <w:i w:val="0"/>
                <w:caps w:val="0"/>
                <w:color w:val="FFFFFF"/>
                <w:sz w:val="28"/>
                <w:u w:val="none"/>
              </w:rPr>
              <w:t>PHẠM VI</w:t>
            </w:r>
          </w:p>
        </w:tc>
        <w:tc>
          <w:tcPr>
            <w:tcW w:type="dxa" w:w="7257"/>
          </w:tcPr>
          <w:p>
            <w:pPr>
              <w:spacing w:before="0" w:after="0" w:line="276" w:lineRule="auto"/>
            </w:pPr>
            <w:r>
              <w:rPr>
                <w:rFonts w:ascii="Times New Roman" w:hAnsi="Times New Roman" w:cs="Times New Roman" w:eastAsia="Times New Roman"/>
                <w:b w:val="0"/>
                <w:i w:val="0"/>
                <w:caps w:val="0"/>
                <w:color w:val="000000"/>
                <w:sz w:val="28"/>
                <w:u w:val="none"/>
              </w:rPr>
              <w:t>Chỉ việc làm phần mềm: viết mã, kiểm thử, sửa lỗi, đóng gói, dữ liệu mô phỏng</w:t>
            </w:r>
          </w:p>
        </w:tc>
      </w:tr>
      <w:tr>
        <w:tc>
          <w:tcPr>
            <w:tcW w:type="dxa" w:w="2381"/>
            <w:shd w:val="clear" w:color="auto" w:fill="000000"/>
          </w:tcPr>
          <w:p>
            <w:pPr>
              <w:spacing w:before="0" w:after="0" w:line="276" w:lineRule="auto"/>
            </w:pPr>
            <w:r>
              <w:rPr>
                <w:rFonts w:ascii="Times New Roman" w:hAnsi="Times New Roman" w:cs="Times New Roman" w:eastAsia="Times New Roman"/>
                <w:b/>
                <w:i w:val="0"/>
                <w:caps w:val="0"/>
                <w:color w:val="FFFFFF"/>
                <w:sz w:val="28"/>
                <w:u w:val="none"/>
              </w:rPr>
              <w:t>SỐ MỤC</w:t>
            </w:r>
          </w:p>
        </w:tc>
        <w:tc>
          <w:tcPr>
            <w:tcW w:type="dxa" w:w="7257"/>
          </w:tcPr>
          <w:p>
            <w:pPr>
              <w:spacing w:before="0" w:after="0" w:line="276" w:lineRule="auto"/>
            </w:pPr>
            <w:r>
              <w:rPr>
                <w:rFonts w:ascii="Times New Roman" w:hAnsi="Times New Roman" w:cs="Times New Roman" w:eastAsia="Times New Roman"/>
                <w:b w:val="0"/>
                <w:i w:val="0"/>
                <w:caps w:val="0"/>
                <w:color w:val="000000"/>
                <w:sz w:val="28"/>
                <w:u w:val="none"/>
              </w:rPr>
              <w:t>70 mục, gồm 104 câu lệnh</w:t>
            </w:r>
          </w:p>
        </w:tc>
      </w:tr>
    </w:tbl>
    <w:p>
      <w:pPr>
        <w:spacing w:before="0" w:after="0" w:line="276" w:lineRule="auto"/>
      </w:pPr>
      <w:r>
        <w:br w:type="page"/>
      </w:r>
    </w:p>
    <w:p>
      <w:pPr>
        <w:pBdr>
          <w:bottom w:val="single" w:sz="18" w:space="4" w:color="000000"/>
        </w:pBdr>
        <w:spacing w:before="0" w:after="200" w:line="276" w:lineRule="auto"/>
      </w:pPr>
      <w:r>
        <w:rPr>
          <w:rFonts w:ascii="Times New Roman" w:hAnsi="Times New Roman" w:cs="Times New Roman" w:eastAsia="Times New Roman"/>
          <w:b/>
          <w:i w:val="0"/>
          <w:caps w:val="0"/>
          <w:color w:val="000000"/>
          <w:sz w:val="28"/>
          <w:u w:val="none"/>
        </w:rPr>
        <w:t>MỤC LỤC</w:t>
      </w:r>
    </w:p>
    <w:tbl>
      <w:tblPr>
        <w:tblW w:type="dxa" w:w="9639"/>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top w:w="100" w:type="dxa"/>
          <w:left w:w="160" w:type="dxa"/>
          <w:bottom w:w="100" w:type="dxa"/>
          <w:right w:w="160" w:type="dxa"/>
        </w:tblCellMar>
        <w:tblLook w:firstColumn="1" w:firstRow="1" w:lastColumn="0" w:lastRow="0" w:noHBand="0" w:noVBand="1" w:val="04A0"/>
      </w:tblPr>
      <w:tblGrid>
        <w:gridCol w:w="1701"/>
        <w:gridCol w:w="7938"/>
      </w:tblGrid>
      <w:tr>
        <w:tc>
          <w:tcPr>
            <w:tcW w:type="dxa" w:w="1701"/>
            <w:shd w:val="clear" w:color="auto" w:fill="000000"/>
          </w:tcPr>
          <w:p>
            <w:pPr>
              <w:spacing w:before="0" w:after="0" w:line="276" w:lineRule="auto"/>
              <w:jc w:val="center"/>
            </w:pPr>
            <w:r>
              <w:rPr>
                <w:rFonts w:ascii="Times New Roman" w:hAnsi="Times New Roman" w:cs="Times New Roman" w:eastAsia="Times New Roman"/>
                <w:b/>
                <w:i w:val="0"/>
                <w:caps w:val="0"/>
                <w:color w:val="FFFFFF"/>
                <w:sz w:val="28"/>
                <w:u w:val="none"/>
              </w:rPr>
              <w:t>MỤC 1</w:t>
            </w:r>
          </w:p>
        </w:tc>
        <w:tc>
          <w:tcPr>
            <w:tcW w:type="dxa" w:w="7937"/>
          </w:tcPr>
          <w:p>
            <w:pPr>
              <w:spacing w:before="0" w:after="0" w:line="276" w:lineRule="auto"/>
            </w:pPr>
            <w:r>
              <w:rPr>
                <w:rFonts w:ascii="Times New Roman" w:hAnsi="Times New Roman" w:cs="Times New Roman" w:eastAsia="Times New Roman"/>
                <w:b/>
                <w:i w:val="0"/>
                <w:caps w:val="0"/>
                <w:color w:val="000000"/>
                <w:sz w:val="28"/>
                <w:u w:val="none"/>
              </w:rPr>
              <w:t>Tóm tắt</w:t>
            </w:r>
          </w:p>
        </w:tc>
      </w:tr>
      <w:tr>
        <w:tc>
          <w:tcPr>
            <w:tcW w:type="dxa" w:w="1701"/>
            <w:shd w:val="clear" w:color="auto" w:fill="000000"/>
          </w:tcPr>
          <w:p>
            <w:pPr>
              <w:spacing w:before="0" w:after="0" w:line="276" w:lineRule="auto"/>
              <w:jc w:val="center"/>
            </w:pPr>
            <w:r>
              <w:rPr>
                <w:rFonts w:ascii="Times New Roman" w:hAnsi="Times New Roman" w:cs="Times New Roman" w:eastAsia="Times New Roman"/>
                <w:b/>
                <w:i w:val="0"/>
                <w:caps w:val="0"/>
                <w:color w:val="FFFFFF"/>
                <w:sz w:val="28"/>
                <w:u w:val="none"/>
              </w:rPr>
              <w:t>MỤC 2</w:t>
            </w:r>
          </w:p>
        </w:tc>
        <w:tc>
          <w:tcPr>
            <w:tcW w:type="dxa" w:w="7937"/>
          </w:tcPr>
          <w:p>
            <w:pPr>
              <w:spacing w:before="0" w:after="0" w:line="276" w:lineRule="auto"/>
            </w:pPr>
            <w:r>
              <w:rPr>
                <w:rFonts w:ascii="Times New Roman" w:hAnsi="Times New Roman" w:cs="Times New Roman" w:eastAsia="Times New Roman"/>
                <w:b/>
                <w:i w:val="0"/>
                <w:caps w:val="0"/>
                <w:color w:val="000000"/>
                <w:sz w:val="28"/>
                <w:u w:val="none"/>
              </w:rPr>
              <w:t>Phần mềm gồm những gì</w:t>
            </w:r>
          </w:p>
        </w:tc>
      </w:tr>
      <w:tr>
        <w:tc>
          <w:tcPr>
            <w:tcW w:type="dxa" w:w="1701"/>
            <w:shd w:val="clear" w:color="auto" w:fill="000000"/>
          </w:tcPr>
          <w:p>
            <w:pPr>
              <w:spacing w:before="0" w:after="0" w:line="276" w:lineRule="auto"/>
              <w:jc w:val="center"/>
            </w:pPr>
            <w:r>
              <w:rPr>
                <w:rFonts w:ascii="Times New Roman" w:hAnsi="Times New Roman" w:cs="Times New Roman" w:eastAsia="Times New Roman"/>
                <w:b/>
                <w:i w:val="0"/>
                <w:caps w:val="0"/>
                <w:color w:val="FFFFFF"/>
                <w:sz w:val="28"/>
                <w:u w:val="none"/>
              </w:rPr>
              <w:t>MỤC 3</w:t>
            </w:r>
          </w:p>
        </w:tc>
        <w:tc>
          <w:tcPr>
            <w:tcW w:type="dxa" w:w="7937"/>
          </w:tcPr>
          <w:p>
            <w:pPr>
              <w:spacing w:before="0" w:after="0" w:line="276" w:lineRule="auto"/>
            </w:pPr>
            <w:r>
              <w:rPr>
                <w:rFonts w:ascii="Times New Roman" w:hAnsi="Times New Roman" w:cs="Times New Roman" w:eastAsia="Times New Roman"/>
                <w:b/>
                <w:i w:val="0"/>
                <w:caps w:val="0"/>
                <w:color w:val="000000"/>
                <w:sz w:val="28"/>
                <w:u w:val="none"/>
              </w:rPr>
              <w:t>Các giai đoạn làm phần mềm</w:t>
            </w:r>
          </w:p>
        </w:tc>
      </w:tr>
      <w:tr>
        <w:tc>
          <w:tcPr>
            <w:tcW w:type="dxa" w:w="1701"/>
            <w:shd w:val="clear" w:color="auto" w:fill="000000"/>
          </w:tcPr>
          <w:p>
            <w:pPr>
              <w:spacing w:before="0" w:after="0" w:line="276" w:lineRule="auto"/>
              <w:jc w:val="center"/>
            </w:pPr>
            <w:r>
              <w:rPr>
                <w:rFonts w:ascii="Times New Roman" w:hAnsi="Times New Roman" w:cs="Times New Roman" w:eastAsia="Times New Roman"/>
                <w:b/>
                <w:i w:val="0"/>
                <w:caps w:val="0"/>
                <w:color w:val="FFFFFF"/>
                <w:sz w:val="28"/>
                <w:u w:val="none"/>
              </w:rPr>
              <w:t>MỤC 4</w:t>
            </w:r>
          </w:p>
        </w:tc>
        <w:tc>
          <w:tcPr>
            <w:tcW w:type="dxa" w:w="7937"/>
          </w:tcPr>
          <w:p>
            <w:pPr>
              <w:spacing w:before="0" w:after="0" w:line="276" w:lineRule="auto"/>
            </w:pPr>
            <w:r>
              <w:rPr>
                <w:rFonts w:ascii="Times New Roman" w:hAnsi="Times New Roman" w:cs="Times New Roman" w:eastAsia="Times New Roman"/>
                <w:b/>
                <w:i w:val="0"/>
                <w:caps w:val="0"/>
                <w:color w:val="000000"/>
                <w:sz w:val="28"/>
                <w:u w:val="none"/>
              </w:rPr>
              <w:t>Nhật ký câu lệnh</w:t>
            </w:r>
          </w:p>
        </w:tc>
      </w:tr>
      <w:tr>
        <w:tc>
          <w:tcPr>
            <w:tcW w:type="dxa" w:w="1701"/>
            <w:shd w:val="clear" w:color="auto" w:fill="000000"/>
          </w:tcPr>
          <w:p>
            <w:pPr>
              <w:spacing w:before="0" w:after="0" w:line="276" w:lineRule="auto"/>
              <w:jc w:val="center"/>
            </w:pPr>
            <w:r>
              <w:rPr>
                <w:rFonts w:ascii="Times New Roman" w:hAnsi="Times New Roman" w:cs="Times New Roman" w:eastAsia="Times New Roman"/>
                <w:b/>
                <w:i w:val="0"/>
                <w:caps w:val="0"/>
                <w:color w:val="FFFFFF"/>
                <w:sz w:val="28"/>
                <w:u w:val="none"/>
              </w:rPr>
              <w:t>MỤC 5</w:t>
            </w:r>
          </w:p>
        </w:tc>
        <w:tc>
          <w:tcPr>
            <w:tcW w:type="dxa" w:w="7937"/>
          </w:tcPr>
          <w:p>
            <w:pPr>
              <w:spacing w:before="0" w:after="0" w:line="276" w:lineRule="auto"/>
            </w:pPr>
            <w:r>
              <w:rPr>
                <w:rFonts w:ascii="Times New Roman" w:hAnsi="Times New Roman" w:cs="Times New Roman" w:eastAsia="Times New Roman"/>
                <w:b/>
                <w:i w:val="0"/>
                <w:caps w:val="0"/>
                <w:color w:val="000000"/>
                <w:sz w:val="28"/>
                <w:u w:val="none"/>
              </w:rPr>
              <w:t>Mã nguồn do AI viết</w:t>
            </w:r>
          </w:p>
        </w:tc>
      </w:tr>
      <w:tr>
        <w:tc>
          <w:tcPr>
            <w:tcW w:type="dxa" w:w="1701"/>
            <w:shd w:val="clear" w:color="auto" w:fill="000000"/>
          </w:tcPr>
          <w:p>
            <w:pPr>
              <w:spacing w:before="0" w:after="0" w:line="276" w:lineRule="auto"/>
              <w:jc w:val="center"/>
            </w:pPr>
            <w:r>
              <w:rPr>
                <w:rFonts w:ascii="Times New Roman" w:hAnsi="Times New Roman" w:cs="Times New Roman" w:eastAsia="Times New Roman"/>
                <w:b/>
                <w:i w:val="0"/>
                <w:caps w:val="0"/>
                <w:color w:val="FFFFFF"/>
                <w:sz w:val="28"/>
                <w:u w:val="none"/>
              </w:rPr>
              <w:t>MỤC 6</w:t>
            </w:r>
          </w:p>
        </w:tc>
        <w:tc>
          <w:tcPr>
            <w:tcW w:type="dxa" w:w="7937"/>
          </w:tcPr>
          <w:p>
            <w:pPr>
              <w:spacing w:before="0" w:after="0" w:line="276" w:lineRule="auto"/>
            </w:pPr>
            <w:r>
              <w:rPr>
                <w:rFonts w:ascii="Times New Roman" w:hAnsi="Times New Roman" w:cs="Times New Roman" w:eastAsia="Times New Roman"/>
                <w:b/>
                <w:i w:val="0"/>
                <w:caps w:val="0"/>
                <w:color w:val="000000"/>
                <w:sz w:val="28"/>
                <w:u w:val="none"/>
              </w:rPr>
              <w:t>Việc học sinh tự làm</w:t>
            </w:r>
          </w:p>
        </w:tc>
      </w:tr>
    </w:tbl>
    <w:p>
      <w:pPr>
        <w:spacing w:before="0" w:after="40" w:line="144" w:lineRule="auto"/>
      </w:pPr>
    </w:p>
    <w:p>
      <w:pPr>
        <w:spacing w:before="200" w:after="120" w:line="276" w:lineRule="auto"/>
      </w:pPr>
      <w:r>
        <w:rPr>
          <w:rFonts w:ascii="Times New Roman" w:hAnsi="Times New Roman" w:cs="Times New Roman" w:eastAsia="Times New Roman"/>
          <w:b/>
          <w:i w:val="0"/>
          <w:caps w:val="0"/>
          <w:color w:val="000000"/>
          <w:sz w:val="28"/>
          <w:u w:val="none"/>
        </w:rPr>
        <w:t>Cách đọc một mục nhật ký</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#số</w:t>
            </w:r>
          </w:p>
          <w:p>
            <w:pPr>
              <w:spacing w:before="0" w:after="0" w:line="276" w:lineRule="auto"/>
              <w:jc w:val="center"/>
            </w:pPr>
            <w:r>
              <w:rPr>
                <w:rFonts w:ascii="Times New Roman" w:hAnsi="Times New Roman" w:cs="Times New Roman" w:eastAsia="Times New Roman"/>
                <w:b w:val="0"/>
                <w:i w:val="0"/>
                <w:caps w:val="0"/>
                <w:color w:val="FFFFFF"/>
                <w:sz w:val="28"/>
                <w:u w:val="none"/>
              </w:rPr>
              <w:t>ngày</w:t>
            </w:r>
          </w:p>
          <w:p>
            <w:pPr>
              <w:spacing w:before="0" w:after="0" w:line="276" w:lineRule="auto"/>
              <w:jc w:val="center"/>
            </w:pPr>
            <w:r>
              <w:rPr>
                <w:rFonts w:ascii="Times New Roman" w:hAnsi="Times New Roman" w:cs="Times New Roman" w:eastAsia="Times New Roman"/>
                <w:b w:val="0"/>
                <w:i w:val="0"/>
                <w:caps w:val="0"/>
                <w:color w:val="FFFFFF"/>
                <w:sz w:val="28"/>
                <w:u w:val="none"/>
              </w:rPr>
              <w:t>giờ</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Tên việc</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Câu lệnh chép đúng như học sinh đã gõ, kể cả lỗi chính tả.</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Việc AI đã làm và kết quả, viết ngắn.</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các tệp AI viết mới trong việc này.</w:t>
            </w:r>
          </w:p>
        </w:tc>
      </w:tr>
    </w:tbl>
    <w:p>
      <w:pPr>
        <w:spacing w:before="0" w:after="40" w:line="144" w:lineRule="auto"/>
      </w:pPr>
    </w:p>
    <w:p>
      <w:pPr>
        <w:spacing w:before="0" w:after="0" w:line="276" w:lineRule="auto"/>
      </w:pPr>
      <w:r>
        <w:br w:type="page"/>
      </w:r>
    </w:p>
    <w:p>
      <w:pPr>
        <w:pStyle w:val="Heading1"/>
        <w:keepNext/>
        <w:pBdr>
          <w:bottom w:val="single" w:sz="18" w:space="4" w:color="000000"/>
        </w:pBdr>
        <w:spacing w:before="360" w:after="200" w:line="264" w:lineRule="auto"/>
      </w:pPr>
      <w:r>
        <w:rPr>
          <w:rFonts w:ascii="Times New Roman" w:hAnsi="Times New Roman" w:cs="Times New Roman" w:eastAsia="Times New Roman"/>
          <w:b/>
          <w:i w:val="0"/>
          <w:caps w:val="0"/>
          <w:color w:val="FF0000"/>
          <w:sz w:val="28"/>
          <w:u w:val="none"/>
        </w:rPr>
        <w:t xml:space="preserve">MỤC 1.  </w:t>
      </w:r>
      <w:r>
        <w:rPr>
          <w:rFonts w:ascii="Times New Roman" w:hAnsi="Times New Roman" w:cs="Times New Roman" w:eastAsia="Times New Roman"/>
          <w:b/>
          <w:i w:val="0"/>
          <w:caps w:val="0"/>
          <w:color w:val="FF0000"/>
          <w:sz w:val="28"/>
          <w:u w:val="none"/>
        </w:rPr>
        <w:t>TÓM TẮT</w:t>
      </w:r>
    </w:p>
    <w:p>
      <w:pPr>
        <w:tabs>
          <w:tab w:pos="340" w:val="left"/>
        </w:tabs>
        <w:spacing w:before="0" w:after="60" w:line="276" w:lineRule="auto"/>
        <w:ind w:left="340" w:hanging="340"/>
      </w:pPr>
      <w:r>
        <w:rPr>
          <w:rFonts w:ascii="Times New Roman" w:hAnsi="Times New Roman" w:cs="Times New Roman" w:eastAsia="Times New Roman"/>
          <w:b w:val="0"/>
          <w:i w:val="0"/>
          <w:caps w:val="0"/>
          <w:color w:val="000000"/>
          <w:sz w:val="28"/>
          <w:u w:val="none"/>
        </w:rPr>
        <w:t>•</w:t>
        <w:tab/>
      </w:r>
      <w:r>
        <w:rPr>
          <w:rFonts w:ascii="Times New Roman" w:hAnsi="Times New Roman" w:cs="Times New Roman" w:eastAsia="Times New Roman"/>
          <w:b/>
          <w:i w:val="0"/>
          <w:caps w:val="0"/>
          <w:color w:val="000000"/>
          <w:sz w:val="28"/>
          <w:u w:val="none"/>
        </w:rPr>
        <w:t xml:space="preserve">Phần mềm: </w:t>
      </w:r>
      <w:r>
        <w:rPr>
          <w:rFonts w:ascii="Times New Roman" w:hAnsi="Times New Roman" w:cs="Times New Roman" w:eastAsia="Times New Roman"/>
          <w:b w:val="0"/>
          <w:i w:val="0"/>
          <w:caps w:val="0"/>
          <w:color w:val="000000"/>
          <w:sz w:val="28"/>
          <w:u w:val="none"/>
        </w:rPr>
        <w:t>xếp học sinh vào câu lạc bộ theo điểm thi và nguyện vọng, chạy trên máy Windows của trường.</w:t>
      </w:r>
    </w:p>
    <w:p>
      <w:pPr>
        <w:tabs>
          <w:tab w:pos="340" w:val="left"/>
        </w:tabs>
        <w:spacing w:before="0" w:after="60" w:line="276" w:lineRule="auto"/>
        <w:ind w:left="340" w:hanging="340"/>
      </w:pPr>
      <w:r>
        <w:rPr>
          <w:rFonts w:ascii="Times New Roman" w:hAnsi="Times New Roman" w:cs="Times New Roman" w:eastAsia="Times New Roman"/>
          <w:b w:val="0"/>
          <w:i w:val="0"/>
          <w:caps w:val="0"/>
          <w:color w:val="000000"/>
          <w:sz w:val="28"/>
          <w:u w:val="none"/>
        </w:rPr>
        <w:t>•</w:t>
        <w:tab/>
      </w:r>
      <w:r>
        <w:rPr>
          <w:rFonts w:ascii="Times New Roman" w:hAnsi="Times New Roman" w:cs="Times New Roman" w:eastAsia="Times New Roman"/>
          <w:b/>
          <w:i w:val="0"/>
          <w:caps w:val="0"/>
          <w:color w:val="000000"/>
          <w:sz w:val="28"/>
          <w:u w:val="none"/>
        </w:rPr>
        <w:t xml:space="preserve">Học sinh: </w:t>
      </w:r>
      <w:r>
        <w:rPr>
          <w:rFonts w:ascii="Times New Roman" w:hAnsi="Times New Roman" w:cs="Times New Roman" w:eastAsia="Times New Roman"/>
          <w:b w:val="0"/>
          <w:i w:val="0"/>
          <w:caps w:val="0"/>
          <w:color w:val="000000"/>
          <w:sz w:val="28"/>
          <w:u w:val="none"/>
        </w:rPr>
        <w:t>tự viết bản đầu tiên của phần mềm trước ngày 26/08/2026, ra mọi quyết định, và tự chạy thử trên máy Windows thật.</w:t>
      </w:r>
    </w:p>
    <w:p>
      <w:pPr>
        <w:tabs>
          <w:tab w:pos="340" w:val="left"/>
        </w:tabs>
        <w:spacing w:before="0" w:after="60" w:line="276" w:lineRule="auto"/>
        <w:ind w:left="340" w:hanging="340"/>
      </w:pPr>
      <w:r>
        <w:rPr>
          <w:rFonts w:ascii="Times New Roman" w:hAnsi="Times New Roman" w:cs="Times New Roman" w:eastAsia="Times New Roman"/>
          <w:b w:val="0"/>
          <w:i w:val="0"/>
          <w:caps w:val="0"/>
          <w:color w:val="000000"/>
          <w:sz w:val="28"/>
          <w:u w:val="none"/>
        </w:rPr>
        <w:t>•</w:t>
        <w:tab/>
      </w:r>
      <w:r>
        <w:rPr>
          <w:rFonts w:ascii="Times New Roman" w:hAnsi="Times New Roman" w:cs="Times New Roman" w:eastAsia="Times New Roman"/>
          <w:b/>
          <w:i w:val="0"/>
          <w:caps w:val="0"/>
          <w:color w:val="000000"/>
          <w:sz w:val="28"/>
          <w:u w:val="none"/>
        </w:rPr>
        <w:t xml:space="preserve">AI (Claude): </w:t>
      </w:r>
      <w:r>
        <w:rPr>
          <w:rFonts w:ascii="Times New Roman" w:hAnsi="Times New Roman" w:cs="Times New Roman" w:eastAsia="Times New Roman"/>
          <w:b w:val="0"/>
          <w:i w:val="0"/>
          <w:caps w:val="0"/>
          <w:color w:val="000000"/>
          <w:sz w:val="28"/>
          <w:u w:val="none"/>
        </w:rPr>
        <w:t>viết bộ kiểm thử, sửa lỗi, thêm tính năng, đóng gói tệp cài đặt và sinh dữ liệu mô phỏng, theo từng câu lệnh ghi trong Mục 4.</w:t>
      </w:r>
    </w:p>
    <w:p>
      <w:pPr>
        <w:tabs>
          <w:tab w:pos="340" w:val="left"/>
        </w:tabs>
        <w:spacing w:before="0" w:after="60" w:line="276" w:lineRule="auto"/>
        <w:ind w:left="340" w:hanging="340"/>
      </w:pPr>
      <w:r>
        <w:rPr>
          <w:rFonts w:ascii="Times New Roman" w:hAnsi="Times New Roman" w:cs="Times New Roman" w:eastAsia="Times New Roman"/>
          <w:b w:val="0"/>
          <w:i w:val="0"/>
          <w:caps w:val="0"/>
          <w:color w:val="000000"/>
          <w:sz w:val="28"/>
          <w:u w:val="none"/>
        </w:rPr>
        <w:t>•</w:t>
        <w:tab/>
      </w:r>
      <w:r>
        <w:rPr>
          <w:rFonts w:ascii="Times New Roman" w:hAnsi="Times New Roman" w:cs="Times New Roman" w:eastAsia="Times New Roman"/>
          <w:b/>
          <w:i w:val="0"/>
          <w:caps w:val="0"/>
          <w:color w:val="000000"/>
          <w:sz w:val="28"/>
          <w:u w:val="none"/>
        </w:rPr>
        <w:t xml:space="preserve">Quy định áp dụng: </w:t>
      </w:r>
      <w:r>
        <w:rPr>
          <w:rFonts w:ascii="Times New Roman" w:hAnsi="Times New Roman" w:cs="Times New Roman" w:eastAsia="Times New Roman"/>
          <w:b w:val="0"/>
          <w:i w:val="0"/>
          <w:caps w:val="0"/>
          <w:color w:val="000000"/>
          <w:sz w:val="28"/>
          <w:u w:val="none"/>
        </w:rPr>
        <w:t>Phụ lục 1, dòng "Sử dụng AI để viết mã nguồn ban đầu cho dự án". Được phép, với điều kiện ghi rõ phần mã nào do AI viết và kèm nhật ký câu lệnh. Mục 4 và Mục 5 đáp ứng điều kiện này.</w:t>
      </w:r>
    </w:p>
    <w:p>
      <w:pPr>
        <w:tabs>
          <w:tab w:pos="340" w:val="left"/>
        </w:tabs>
        <w:spacing w:before="0" w:after="60" w:line="276" w:lineRule="auto"/>
        <w:ind w:left="340" w:hanging="340"/>
      </w:pPr>
      <w:r>
        <w:rPr>
          <w:rFonts w:ascii="Times New Roman" w:hAnsi="Times New Roman" w:cs="Times New Roman" w:eastAsia="Times New Roman"/>
          <w:b w:val="0"/>
          <w:i w:val="0"/>
          <w:caps w:val="0"/>
          <w:color w:val="000000"/>
          <w:sz w:val="28"/>
          <w:u w:val="none"/>
        </w:rPr>
        <w:t>•</w:t>
        <w:tab/>
      </w:r>
      <w:r>
        <w:rPr>
          <w:rFonts w:ascii="Times New Roman" w:hAnsi="Times New Roman" w:cs="Times New Roman" w:eastAsia="Times New Roman"/>
          <w:b/>
          <w:i w:val="0"/>
          <w:caps w:val="0"/>
          <w:color w:val="000000"/>
          <w:sz w:val="28"/>
          <w:u w:val="none"/>
        </w:rPr>
        <w:t xml:space="preserve">Dữ liệu: </w:t>
      </w:r>
      <w:r>
        <w:rPr>
          <w:rFonts w:ascii="Times New Roman" w:hAnsi="Times New Roman" w:cs="Times New Roman" w:eastAsia="Times New Roman"/>
          <w:b w:val="0"/>
          <w:i w:val="0"/>
          <w:caps w:val="0"/>
          <w:color w:val="000000"/>
          <w:sz w:val="28"/>
          <w:u w:val="none"/>
        </w:rPr>
        <w:t>mọi bộ dữ liệu thử đều do máy sinh, không phải học sinh có thật. AI không thu thập dữ liệu nghiên cứu.</w:t>
      </w:r>
    </w:p>
    <w:p>
      <w:pPr>
        <w:spacing w:before="160" w:after="120" w:line="276" w:lineRule="auto"/>
      </w:pPr>
      <w:r>
        <w:rPr>
          <w:rFonts w:ascii="Times New Roman" w:hAnsi="Times New Roman" w:cs="Times New Roman" w:eastAsia="Times New Roman"/>
          <w:b/>
          <w:i w:val="0"/>
          <w:caps w:val="0"/>
          <w:color w:val="000000"/>
          <w:sz w:val="28"/>
          <w:u w:val="none"/>
        </w:rPr>
        <w:t>Số liệu chính</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80" w:type="dxa"/>
          <w:left w:w="120" w:type="dxa"/>
          <w:bottom w:w="80" w:type="dxa"/>
          <w:right w:w="120" w:type="dxa"/>
        </w:tblCellMar>
        <w:tblLook w:firstColumn="1" w:firstRow="1" w:lastColumn="0" w:lastRow="0" w:noHBand="0" w:noVBand="1" w:val="04A0"/>
      </w:tblPr>
      <w:tblGrid>
        <w:gridCol w:w="5953"/>
        <w:gridCol w:w="3685"/>
      </w:tblGrid>
      <w:tr>
        <w:trPr>
          <w:tblHeader/>
          <w:cantSplit/>
        </w:trPr>
        <w:tc>
          <w:tcPr>
            <w:tcW w:type="dxa" w:w="5953"/>
            <w:shd w:val="clear" w:color="auto" w:fill="000000"/>
          </w:tcPr>
          <w:p>
            <w:pPr>
              <w:spacing w:before="0" w:after="0" w:line="276" w:lineRule="auto"/>
            </w:pPr>
            <w:r>
              <w:rPr>
                <w:rFonts w:ascii="Times New Roman" w:hAnsi="Times New Roman" w:cs="Times New Roman" w:eastAsia="Times New Roman"/>
                <w:b/>
                <w:i w:val="0"/>
                <w:caps w:val="0"/>
                <w:color w:val="FFFFFF"/>
                <w:sz w:val="28"/>
                <w:u w:val="none"/>
              </w:rPr>
              <w:t>Nội dung</w:t>
            </w:r>
          </w:p>
        </w:tc>
        <w:tc>
          <w:tcPr>
            <w:tcW w:type="dxa" w:w="3685"/>
            <w:shd w:val="clear" w:color="auto" w:fill="000000"/>
          </w:tcPr>
          <w:p>
            <w:pPr>
              <w:spacing w:before="0" w:after="0" w:line="276" w:lineRule="auto"/>
            </w:pPr>
            <w:r>
              <w:rPr>
                <w:rFonts w:ascii="Times New Roman" w:hAnsi="Times New Roman" w:cs="Times New Roman" w:eastAsia="Times New Roman"/>
                <w:b/>
                <w:i w:val="0"/>
                <w:caps w:val="0"/>
                <w:color w:val="FFFFFF"/>
                <w:sz w:val="28"/>
                <w:u w:val="none"/>
              </w:rPr>
              <w:t>Số liệu</w:t>
            </w:r>
          </w:p>
        </w:tc>
      </w:tr>
      <w:tr>
        <w:trPr>
          <w:cantSplit/>
        </w:trPr>
        <w:tc>
          <w:tcPr>
            <w:tcW w:type="dxa" w:w="5953"/>
          </w:tcPr>
          <w:p>
            <w:pPr>
              <w:spacing w:before="0" w:after="0" w:line="276" w:lineRule="auto"/>
            </w:pPr>
            <w:r>
              <w:rPr>
                <w:rFonts w:ascii="Times New Roman" w:hAnsi="Times New Roman" w:cs="Times New Roman" w:eastAsia="Times New Roman"/>
                <w:b w:val="0"/>
                <w:i w:val="0"/>
                <w:caps w:val="0"/>
                <w:color w:val="000000"/>
                <w:sz w:val="28"/>
                <w:u w:val="none"/>
              </w:rPr>
              <w:t>Mục nhật ký về phần mềm</w:t>
            </w:r>
          </w:p>
        </w:tc>
        <w:tc>
          <w:tcPr>
            <w:tcW w:type="dxa" w:w="3685"/>
          </w:tcPr>
          <w:p>
            <w:pPr>
              <w:spacing w:before="0" w:after="0" w:line="276" w:lineRule="auto"/>
            </w:pPr>
            <w:r>
              <w:rPr>
                <w:rFonts w:ascii="Times New Roman" w:hAnsi="Times New Roman" w:cs="Times New Roman" w:eastAsia="Times New Roman"/>
                <w:b w:val="0"/>
                <w:i w:val="0"/>
                <w:caps w:val="0"/>
                <w:color w:val="000000"/>
                <w:sz w:val="28"/>
                <w:u w:val="none"/>
              </w:rPr>
              <w:t>70 mục, 104 câu lệnh</w:t>
            </w:r>
          </w:p>
        </w:tc>
      </w:tr>
      <w:tr>
        <w:trPr>
          <w:cantSplit/>
        </w:trPr>
        <w:tc>
          <w:tcPr>
            <w:tcW w:type="dxa" w:w="5953"/>
          </w:tcPr>
          <w:p>
            <w:pPr>
              <w:spacing w:before="0" w:after="0" w:line="276" w:lineRule="auto"/>
            </w:pPr>
            <w:r>
              <w:rPr>
                <w:rFonts w:ascii="Times New Roman" w:hAnsi="Times New Roman" w:cs="Times New Roman" w:eastAsia="Times New Roman"/>
                <w:b w:val="0"/>
                <w:i w:val="0"/>
                <w:caps w:val="0"/>
                <w:color w:val="000000"/>
                <w:sz w:val="28"/>
                <w:u w:val="none"/>
              </w:rPr>
              <w:t>Commit trên nhánh chính (tới 28/09)</w:t>
            </w:r>
          </w:p>
        </w:tc>
        <w:tc>
          <w:tcPr>
            <w:tcW w:type="dxa" w:w="3685"/>
          </w:tcPr>
          <w:p>
            <w:pPr>
              <w:spacing w:before="0" w:after="0" w:line="276" w:lineRule="auto"/>
            </w:pPr>
            <w:r>
              <w:rPr>
                <w:rFonts w:ascii="Times New Roman" w:hAnsi="Times New Roman" w:cs="Times New Roman" w:eastAsia="Times New Roman"/>
                <w:b w:val="0"/>
                <w:i w:val="0"/>
                <w:caps w:val="0"/>
                <w:color w:val="000000"/>
                <w:sz w:val="28"/>
                <w:u w:val="none"/>
              </w:rPr>
              <w:t>111</w:t>
            </w:r>
          </w:p>
        </w:tc>
      </w:tr>
      <w:tr>
        <w:trPr>
          <w:cantSplit/>
        </w:trPr>
        <w:tc>
          <w:tcPr>
            <w:tcW w:type="dxa" w:w="5953"/>
          </w:tcPr>
          <w:p>
            <w:pPr>
              <w:spacing w:before="0" w:after="0" w:line="276" w:lineRule="auto"/>
            </w:pPr>
            <w:r>
              <w:rPr>
                <w:rFonts w:ascii="Times New Roman" w:hAnsi="Times New Roman" w:cs="Times New Roman" w:eastAsia="Times New Roman"/>
                <w:b w:val="0"/>
                <w:i w:val="0"/>
                <w:caps w:val="0"/>
                <w:color w:val="000000"/>
                <w:sz w:val="28"/>
                <w:u w:val="none"/>
              </w:rPr>
              <w:t>Tệp AI viết mới</w:t>
            </w:r>
          </w:p>
        </w:tc>
        <w:tc>
          <w:tcPr>
            <w:tcW w:type="dxa" w:w="3685"/>
          </w:tcPr>
          <w:p>
            <w:pPr>
              <w:spacing w:before="0" w:after="0" w:line="276" w:lineRule="auto"/>
            </w:pPr>
            <w:r>
              <w:rPr>
                <w:rFonts w:ascii="Times New Roman" w:hAnsi="Times New Roman" w:cs="Times New Roman" w:eastAsia="Times New Roman"/>
                <w:b w:val="0"/>
                <w:i w:val="0"/>
                <w:caps w:val="0"/>
                <w:color w:val="000000"/>
                <w:sz w:val="28"/>
                <w:u w:val="none"/>
              </w:rPr>
              <w:t>140</w:t>
            </w:r>
          </w:p>
        </w:tc>
      </w:tr>
      <w:tr>
        <w:trPr>
          <w:cantSplit/>
        </w:trPr>
        <w:tc>
          <w:tcPr>
            <w:tcW w:type="dxa" w:w="5953"/>
          </w:tcPr>
          <w:p>
            <w:pPr>
              <w:spacing w:before="0" w:after="0" w:line="276" w:lineRule="auto"/>
            </w:pPr>
            <w:r>
              <w:rPr>
                <w:rFonts w:ascii="Times New Roman" w:hAnsi="Times New Roman" w:cs="Times New Roman" w:eastAsia="Times New Roman"/>
                <w:b w:val="0"/>
                <w:i w:val="0"/>
                <w:caps w:val="0"/>
                <w:color w:val="000000"/>
                <w:sz w:val="28"/>
                <w:u w:val="none"/>
              </w:rPr>
              <w:t>Tệp gốc của học sinh được AI sửa</w:t>
            </w:r>
          </w:p>
        </w:tc>
        <w:tc>
          <w:tcPr>
            <w:tcW w:type="dxa" w:w="3685"/>
          </w:tcPr>
          <w:p>
            <w:pPr>
              <w:spacing w:before="0" w:after="0" w:line="276" w:lineRule="auto"/>
            </w:pPr>
            <w:r>
              <w:rPr>
                <w:rFonts w:ascii="Times New Roman" w:hAnsi="Times New Roman" w:cs="Times New Roman" w:eastAsia="Times New Roman"/>
                <w:b w:val="0"/>
                <w:i w:val="0"/>
                <w:caps w:val="0"/>
                <w:color w:val="000000"/>
                <w:sz w:val="28"/>
                <w:u w:val="none"/>
              </w:rPr>
              <w:t>7</w:t>
            </w:r>
          </w:p>
        </w:tc>
      </w:tr>
      <w:tr>
        <w:trPr>
          <w:cantSplit/>
        </w:trPr>
        <w:tc>
          <w:tcPr>
            <w:tcW w:type="dxa" w:w="5953"/>
          </w:tcPr>
          <w:p>
            <w:pPr>
              <w:spacing w:before="0" w:after="0" w:line="276" w:lineRule="auto"/>
            </w:pPr>
            <w:r>
              <w:rPr>
                <w:rFonts w:ascii="Times New Roman" w:hAnsi="Times New Roman" w:cs="Times New Roman" w:eastAsia="Times New Roman"/>
                <w:b w:val="0"/>
                <w:i w:val="0"/>
                <w:caps w:val="0"/>
                <w:color w:val="000000"/>
                <w:sz w:val="28"/>
                <w:u w:val="none"/>
              </w:rPr>
              <w:t>Số test tự động</w:t>
            </w:r>
          </w:p>
        </w:tc>
        <w:tc>
          <w:tcPr>
            <w:tcW w:type="dxa" w:w="3685"/>
          </w:tcPr>
          <w:p>
            <w:pPr>
              <w:spacing w:before="0" w:after="0" w:line="276" w:lineRule="auto"/>
            </w:pPr>
            <w:r>
              <w:rPr>
                <w:rFonts w:ascii="Times New Roman" w:hAnsi="Times New Roman" w:cs="Times New Roman" w:eastAsia="Times New Roman"/>
                <w:b w:val="0"/>
                <w:i w:val="0"/>
                <w:caps w:val="0"/>
                <w:color w:val="000000"/>
                <w:sz w:val="28"/>
                <w:u w:val="none"/>
              </w:rPr>
              <w:t>816, đều đạt</w:t>
            </w:r>
          </w:p>
        </w:tc>
      </w:tr>
      <w:tr>
        <w:trPr>
          <w:cantSplit/>
        </w:trPr>
        <w:tc>
          <w:tcPr>
            <w:tcW w:type="dxa" w:w="5953"/>
          </w:tcPr>
          <w:p>
            <w:pPr>
              <w:spacing w:before="0" w:after="0" w:line="276" w:lineRule="auto"/>
            </w:pPr>
            <w:r>
              <w:rPr>
                <w:rFonts w:ascii="Times New Roman" w:hAnsi="Times New Roman" w:cs="Times New Roman" w:eastAsia="Times New Roman"/>
                <w:b w:val="0"/>
                <w:i w:val="0"/>
                <w:caps w:val="0"/>
                <w:color w:val="000000"/>
                <w:sz w:val="28"/>
                <w:u w:val="none"/>
              </w:rPr>
              <w:t>Lỗi tìm và sửa (tới 16/09)</w:t>
            </w:r>
          </w:p>
        </w:tc>
        <w:tc>
          <w:tcPr>
            <w:tcW w:type="dxa" w:w="3685"/>
          </w:tcPr>
          <w:p>
            <w:pPr>
              <w:spacing w:before="0" w:after="0" w:line="276" w:lineRule="auto"/>
            </w:pPr>
            <w:r>
              <w:rPr>
                <w:rFonts w:ascii="Times New Roman" w:hAnsi="Times New Roman" w:cs="Times New Roman" w:eastAsia="Times New Roman"/>
                <w:b w:val="0"/>
                <w:i w:val="0"/>
                <w:caps w:val="0"/>
                <w:color w:val="000000"/>
                <w:sz w:val="28"/>
                <w:u w:val="none"/>
              </w:rPr>
              <w:t>25, trong đó 10 lỗi không báo gì</w:t>
            </w:r>
          </w:p>
        </w:tc>
      </w:tr>
    </w:tbl>
    <w:p>
      <w:pPr>
        <w:spacing w:before="0" w:after="40" w:line="144" w:lineRule="auto"/>
      </w:pPr>
    </w:p>
    <w:p>
      <w:pPr>
        <w:spacing w:before="0" w:after="0" w:line="276" w:lineRule="auto"/>
      </w:pPr>
      <w:r>
        <w:br w:type="page"/>
      </w:r>
    </w:p>
    <w:p>
      <w:pPr>
        <w:pStyle w:val="Heading1"/>
        <w:keepNext/>
        <w:pBdr>
          <w:bottom w:val="single" w:sz="18" w:space="4" w:color="000000"/>
        </w:pBdr>
        <w:spacing w:before="360" w:after="200" w:line="264" w:lineRule="auto"/>
      </w:pPr>
      <w:r>
        <w:rPr>
          <w:rFonts w:ascii="Times New Roman" w:hAnsi="Times New Roman" w:cs="Times New Roman" w:eastAsia="Times New Roman"/>
          <w:b/>
          <w:i w:val="0"/>
          <w:caps w:val="0"/>
          <w:color w:val="FF0000"/>
          <w:sz w:val="28"/>
          <w:u w:val="none"/>
        </w:rPr>
        <w:t xml:space="preserve">MỤC 2.  </w:t>
      </w:r>
      <w:r>
        <w:rPr>
          <w:rFonts w:ascii="Times New Roman" w:hAnsi="Times New Roman" w:cs="Times New Roman" w:eastAsia="Times New Roman"/>
          <w:b/>
          <w:i w:val="0"/>
          <w:caps w:val="0"/>
          <w:color w:val="FF0000"/>
          <w:sz w:val="28"/>
          <w:u w:val="none"/>
        </w:rPr>
        <w:t>PHẦN MỀM GỒM NHỮNG GÌ</w:t>
      </w:r>
    </w:p>
    <w:p>
      <w:pPr>
        <w:spacing w:before="0" w:after="120" w:line="276" w:lineRule="auto"/>
        <w:jc w:val="both"/>
      </w:pPr>
      <w:r>
        <w:rPr>
          <w:rFonts w:ascii="Times New Roman" w:hAnsi="Times New Roman" w:cs="Times New Roman" w:eastAsia="Times New Roman"/>
          <w:b w:val="0"/>
          <w:i w:val="0"/>
          <w:caps w:val="0"/>
          <w:color w:val="000000"/>
          <w:sz w:val="28"/>
          <w:u w:val="none"/>
        </w:rPr>
        <w:t>Phần mềm có năm lớp. Mỗi lần bấm nút, lời gọi đi từ trên xuống, kết quả đi ngược lên.</w:t>
      </w:r>
    </w:p>
    <w:tbl>
      <w:tblPr>
        <w:tblW w:type="dxa" w:w="9639"/>
        <w:tblBorders>
          <w:top w:val="single" w:sz="18" w:space="0" w:color="000000"/>
          <w:left w:val="single" w:sz="18" w:space="0" w:color="000000"/>
          <w:bottom w:val="single" w:sz="18" w:space="0" w:color="000000"/>
          <w:right w:val="single" w:sz="18" w:space="0" w:color="000000"/>
          <w:insideH w:val="single" w:sz="6" w:space="0" w:color="000000"/>
          <w:insideV w:val="single" w:sz="6" w:space="0" w:color="000000"/>
        </w:tblBorders>
        <w:tblLayout w:type="fixed"/>
        <w:tblCellMar>
          <w:top w:w="80" w:type="dxa"/>
          <w:left w:w="120" w:type="dxa"/>
          <w:bottom w:w="80" w:type="dxa"/>
          <w:right w:w="120" w:type="dxa"/>
        </w:tblCellMar>
        <w:tblLook w:firstColumn="1" w:firstRow="1" w:lastColumn="0" w:lastRow="0" w:noHBand="0" w:noVBand="1" w:val="04A0"/>
      </w:tblPr>
      <w:tblGrid>
        <w:gridCol w:w="2041"/>
        <w:gridCol w:w="3061"/>
        <w:gridCol w:w="4536"/>
      </w:tblGrid>
      <w:tr>
        <w:trPr>
          <w:tblHeader/>
          <w:cantSplit/>
        </w:trPr>
        <w:tc>
          <w:tcPr>
            <w:tcW w:type="dxa" w:w="2041"/>
            <w:shd w:val="clear" w:color="auto" w:fill="000000"/>
          </w:tcPr>
          <w:p>
            <w:pPr>
              <w:spacing w:before="0" w:after="0" w:line="276" w:lineRule="auto"/>
            </w:pPr>
            <w:r>
              <w:rPr>
                <w:rFonts w:ascii="Times New Roman" w:hAnsi="Times New Roman" w:cs="Times New Roman" w:eastAsia="Times New Roman"/>
                <w:b/>
                <w:i w:val="0"/>
                <w:caps w:val="0"/>
                <w:color w:val="FFFFFF"/>
                <w:sz w:val="28"/>
                <w:u w:val="none"/>
              </w:rPr>
              <w:t>Lớp</w:t>
            </w:r>
          </w:p>
        </w:tc>
        <w:tc>
          <w:tcPr>
            <w:tcW w:type="dxa" w:w="3061"/>
            <w:shd w:val="clear" w:color="auto" w:fill="000000"/>
          </w:tcPr>
          <w:p>
            <w:pPr>
              <w:spacing w:before="0" w:after="0" w:line="276" w:lineRule="auto"/>
            </w:pPr>
            <w:r>
              <w:rPr>
                <w:rFonts w:ascii="Times New Roman" w:hAnsi="Times New Roman" w:cs="Times New Roman" w:eastAsia="Times New Roman"/>
                <w:b/>
                <w:i w:val="0"/>
                <w:caps w:val="0"/>
                <w:color w:val="FFFFFF"/>
                <w:sz w:val="28"/>
                <w:u w:val="none"/>
              </w:rPr>
              <w:t>Tệp chính</w:t>
            </w:r>
          </w:p>
        </w:tc>
        <w:tc>
          <w:tcPr>
            <w:tcW w:type="dxa" w:w="4535"/>
            <w:shd w:val="clear" w:color="auto" w:fill="000000"/>
          </w:tcPr>
          <w:p>
            <w:pPr>
              <w:spacing w:before="0" w:after="0" w:line="276" w:lineRule="auto"/>
            </w:pPr>
            <w:r>
              <w:rPr>
                <w:rFonts w:ascii="Times New Roman" w:hAnsi="Times New Roman" w:cs="Times New Roman" w:eastAsia="Times New Roman"/>
                <w:b/>
                <w:i w:val="0"/>
                <w:caps w:val="0"/>
                <w:color w:val="FFFFFF"/>
                <w:sz w:val="28"/>
                <w:u w:val="none"/>
              </w:rPr>
              <w:t>Làm gì</w:t>
            </w:r>
          </w:p>
        </w:tc>
      </w:tr>
      <w:tr>
        <w:trPr>
          <w:cantSplit/>
        </w:trPr>
        <w:tc>
          <w:tcPr>
            <w:tcW w:type="dxa" w:w="2041"/>
            <w:shd w:val="clear" w:color="auto" w:fill="000000"/>
            <w:vAlign w:val="center"/>
          </w:tcPr>
          <w:p>
            <w:pPr>
              <w:spacing w:before="0" w:after="0" w:line="276" w:lineRule="auto"/>
            </w:pPr>
            <w:r>
              <w:rPr>
                <w:rFonts w:ascii="Times New Roman" w:hAnsi="Times New Roman" w:cs="Times New Roman" w:eastAsia="Times New Roman"/>
                <w:b/>
                <w:i w:val="0"/>
                <w:caps w:val="0"/>
                <w:color w:val="FFFFFF"/>
                <w:sz w:val="28"/>
                <w:u w:val="none"/>
              </w:rPr>
              <w:t>1. GIAO DIỆN</w:t>
            </w:r>
          </w:p>
        </w:tc>
        <w:tc>
          <w:tcPr>
            <w:tcW w:type="dxa" w:w="3061"/>
          </w:tcPr>
          <w:p>
            <w:pPr>
              <w:spacing w:before="0" w:after="0" w:line="276" w:lineRule="auto"/>
            </w:pPr>
            <w:r>
              <w:rPr>
                <w:rFonts w:ascii="Courier New" w:hAnsi="Courier New" w:cs="Courier New" w:eastAsia="Courier New"/>
                <w:b w:val="0"/>
                <w:i w:val="0"/>
                <w:caps w:val="0"/>
                <w:color w:val="000000"/>
                <w:sz w:val="28"/>
                <w:u w:val="none"/>
              </w:rPr>
              <w:t>index.html, style.css, js/ (9 tệp), i18n.js</w:t>
            </w:r>
          </w:p>
        </w:tc>
        <w:tc>
          <w:tcPr>
            <w:tcW w:type="dxa" w:w="4535"/>
          </w:tcPr>
          <w:p>
            <w:pPr>
              <w:spacing w:before="0" w:after="0" w:line="276" w:lineRule="auto"/>
            </w:pPr>
            <w:r>
              <w:rPr>
                <w:rFonts w:ascii="Times New Roman" w:hAnsi="Times New Roman" w:cs="Times New Roman" w:eastAsia="Times New Roman"/>
                <w:b w:val="0"/>
                <w:i w:val="0"/>
                <w:caps w:val="0"/>
                <w:color w:val="000000"/>
                <w:sz w:val="28"/>
                <w:u w:val="none"/>
              </w:rPr>
              <w:t>5 thẻ thao tác, hai thứ tiếng Việt và Anh. Không có phép tính nào ở lớp này.</w:t>
            </w:r>
          </w:p>
        </w:tc>
      </w:tr>
      <w:tr>
        <w:trPr>
          <w:cantSplit/>
        </w:trPr>
        <w:tc>
          <w:tcPr>
            <w:tcW w:type="dxa" w:w="2041"/>
            <w:shd w:val="clear" w:color="auto" w:fill="000000"/>
            <w:vAlign w:val="center"/>
          </w:tcPr>
          <w:p>
            <w:pPr>
              <w:spacing w:before="0" w:after="0" w:line="276" w:lineRule="auto"/>
            </w:pPr>
            <w:r>
              <w:rPr>
                <w:rFonts w:ascii="Times New Roman" w:hAnsi="Times New Roman" w:cs="Times New Roman" w:eastAsia="Times New Roman"/>
                <w:b/>
                <w:i w:val="0"/>
                <w:caps w:val="0"/>
                <w:color w:val="FFFFFF"/>
                <w:sz w:val="28"/>
                <w:u w:val="none"/>
              </w:rPr>
              <w:t>2. CẦU NỐI</w:t>
            </w:r>
          </w:p>
        </w:tc>
        <w:tc>
          <w:tcPr>
            <w:tcW w:type="dxa" w:w="3061"/>
          </w:tcPr>
          <w:p>
            <w:pPr>
              <w:spacing w:before="0" w:after="0" w:line="276" w:lineRule="auto"/>
            </w:pPr>
            <w:r>
              <w:rPr>
                <w:rFonts w:ascii="Courier New" w:hAnsi="Courier New" w:cs="Courier New" w:eastAsia="Courier New"/>
                <w:b w:val="0"/>
                <w:i w:val="0"/>
                <w:caps w:val="0"/>
                <w:color w:val="000000"/>
                <w:sz w:val="28"/>
                <w:u w:val="none"/>
              </w:rPr>
              <w:t>main.py, browser_host.py</w:t>
            </w:r>
          </w:p>
        </w:tc>
        <w:tc>
          <w:tcPr>
            <w:tcW w:type="dxa" w:w="4535"/>
          </w:tcPr>
          <w:p>
            <w:pPr>
              <w:spacing w:before="0" w:after="0" w:line="276" w:lineRule="auto"/>
            </w:pPr>
            <w:r>
              <w:rPr>
                <w:rFonts w:ascii="Times New Roman" w:hAnsi="Times New Roman" w:cs="Times New Roman" w:eastAsia="Times New Roman"/>
                <w:b w:val="0"/>
                <w:i w:val="0"/>
                <w:caps w:val="0"/>
                <w:color w:val="000000"/>
                <w:sz w:val="28"/>
                <w:u w:val="none"/>
              </w:rPr>
              <w:t>Mặc định mở cửa sổ riêng. Nếu không mở được thì chạy bằng trình duyệt có sẵn, chỉ trong máy.</w:t>
            </w:r>
          </w:p>
        </w:tc>
      </w:tr>
      <w:tr>
        <w:trPr>
          <w:cantSplit/>
        </w:trPr>
        <w:tc>
          <w:tcPr>
            <w:tcW w:type="dxa" w:w="2041"/>
            <w:shd w:val="clear" w:color="auto" w:fill="000000"/>
            <w:vAlign w:val="center"/>
          </w:tcPr>
          <w:p>
            <w:pPr>
              <w:spacing w:before="0" w:after="0" w:line="276" w:lineRule="auto"/>
            </w:pPr>
            <w:r>
              <w:rPr>
                <w:rFonts w:ascii="Times New Roman" w:hAnsi="Times New Roman" w:cs="Times New Roman" w:eastAsia="Times New Roman"/>
                <w:b/>
                <w:i w:val="0"/>
                <w:caps w:val="0"/>
                <w:color w:val="FFFFFF"/>
                <w:sz w:val="28"/>
                <w:u w:val="none"/>
              </w:rPr>
              <w:t>3. LỚP API</w:t>
            </w:r>
          </w:p>
        </w:tc>
        <w:tc>
          <w:tcPr>
            <w:tcW w:type="dxa" w:w="3061"/>
          </w:tcPr>
          <w:p>
            <w:pPr>
              <w:spacing w:before="0" w:after="0" w:line="276" w:lineRule="auto"/>
            </w:pPr>
            <w:r>
              <w:rPr>
                <w:rFonts w:ascii="Courier New" w:hAnsi="Courier New" w:cs="Courier New" w:eastAsia="Courier New"/>
                <w:b w:val="0"/>
                <w:i w:val="0"/>
                <w:caps w:val="0"/>
                <w:color w:val="000000"/>
                <w:sz w:val="28"/>
                <w:u w:val="none"/>
              </w:rPr>
              <w:t>api.py và 6 tệp api_*.py</w:t>
            </w:r>
          </w:p>
        </w:tc>
        <w:tc>
          <w:tcPr>
            <w:tcW w:type="dxa" w:w="4535"/>
          </w:tcPr>
          <w:p>
            <w:pPr>
              <w:spacing w:before="0" w:after="0" w:line="276" w:lineRule="auto"/>
            </w:pPr>
            <w:r>
              <w:rPr>
                <w:rFonts w:ascii="Times New Roman" w:hAnsi="Times New Roman" w:cs="Times New Roman" w:eastAsia="Times New Roman"/>
                <w:b w:val="0"/>
                <w:i w:val="0"/>
                <w:caps w:val="0"/>
                <w:color w:val="000000"/>
                <w:sz w:val="28"/>
                <w:u w:val="none"/>
              </w:rPr>
              <w:t>Nhận lời gọi, kiểm dữ liệu, trả kết quả cùng một dạng. Lỗi được dịch ra tiếng Việt ở một chỗ.</w:t>
            </w:r>
          </w:p>
        </w:tc>
      </w:tr>
      <w:tr>
        <w:trPr>
          <w:cantSplit/>
        </w:trPr>
        <w:tc>
          <w:tcPr>
            <w:tcW w:type="dxa" w:w="2041"/>
            <w:shd w:val="clear" w:color="auto" w:fill="000000"/>
            <w:vAlign w:val="center"/>
          </w:tcPr>
          <w:p>
            <w:pPr>
              <w:spacing w:before="0" w:after="0" w:line="276" w:lineRule="auto"/>
            </w:pPr>
            <w:r>
              <w:rPr>
                <w:rFonts w:ascii="Times New Roman" w:hAnsi="Times New Roman" w:cs="Times New Roman" w:eastAsia="Times New Roman"/>
                <w:b/>
                <w:i w:val="0"/>
                <w:caps w:val="0"/>
                <w:color w:val="FFFFFF"/>
                <w:sz w:val="28"/>
                <w:u w:val="none"/>
              </w:rPr>
              <w:t>4. THUẬT TOÁN</w:t>
            </w:r>
          </w:p>
        </w:tc>
        <w:tc>
          <w:tcPr>
            <w:tcW w:type="dxa" w:w="3061"/>
          </w:tcPr>
          <w:p>
            <w:pPr>
              <w:spacing w:before="0" w:after="0" w:line="276" w:lineRule="auto"/>
            </w:pPr>
            <w:r>
              <w:rPr>
                <w:rFonts w:ascii="Courier New" w:hAnsi="Courier New" w:cs="Courier New" w:eastAsia="Courier New"/>
                <w:b w:val="0"/>
                <w:i w:val="0"/>
                <w:caps w:val="0"/>
                <w:color w:val="000000"/>
                <w:sz w:val="28"/>
                <w:u w:val="none"/>
              </w:rPr>
              <w:t>rbda_priority_pipeline.py</w:t>
            </w:r>
          </w:p>
        </w:tc>
        <w:tc>
          <w:tcPr>
            <w:tcW w:type="dxa" w:w="4535"/>
          </w:tcPr>
          <w:p>
            <w:pPr>
              <w:spacing w:before="0" w:after="0" w:line="276" w:lineRule="auto"/>
            </w:pPr>
            <w:r>
              <w:rPr>
                <w:rFonts w:ascii="Times New Roman" w:hAnsi="Times New Roman" w:cs="Times New Roman" w:eastAsia="Times New Roman"/>
                <w:b w:val="0"/>
                <w:i w:val="0"/>
                <w:caps w:val="0"/>
                <w:color w:val="000000"/>
                <w:sz w:val="28"/>
                <w:u w:val="none"/>
              </w:rPr>
              <w:t>Thuật toán RB-DA, bốc thăm, kiểm tra kết quả ổn định. Chỉ lớp này mở cơ sở dữ liệu.</w:t>
            </w:r>
          </w:p>
        </w:tc>
      </w:tr>
      <w:tr>
        <w:trPr>
          <w:cantSplit/>
        </w:trPr>
        <w:tc>
          <w:tcPr>
            <w:tcW w:type="dxa" w:w="2041"/>
            <w:shd w:val="clear" w:color="auto" w:fill="000000"/>
            <w:vAlign w:val="center"/>
          </w:tcPr>
          <w:p>
            <w:pPr>
              <w:spacing w:before="0" w:after="0" w:line="276" w:lineRule="auto"/>
            </w:pPr>
            <w:r>
              <w:rPr>
                <w:rFonts w:ascii="Times New Roman" w:hAnsi="Times New Roman" w:cs="Times New Roman" w:eastAsia="Times New Roman"/>
                <w:b/>
                <w:i w:val="0"/>
                <w:caps w:val="0"/>
                <w:color w:val="FFFFFF"/>
                <w:sz w:val="28"/>
                <w:u w:val="none"/>
              </w:rPr>
              <w:t>5. DỮ LIỆU</w:t>
            </w:r>
          </w:p>
        </w:tc>
        <w:tc>
          <w:tcPr>
            <w:tcW w:type="dxa" w:w="3061"/>
          </w:tcPr>
          <w:p>
            <w:pPr>
              <w:spacing w:before="0" w:after="0" w:line="276" w:lineRule="auto"/>
            </w:pPr>
            <w:r>
              <w:rPr>
                <w:rFonts w:ascii="Courier New" w:hAnsi="Courier New" w:cs="Courier New" w:eastAsia="Courier New"/>
                <w:b w:val="0"/>
                <w:i w:val="0"/>
                <w:caps w:val="0"/>
                <w:color w:val="000000"/>
                <w:sz w:val="28"/>
                <w:u w:val="none"/>
              </w:rPr>
              <w:t>app.db, recovery.py</w:t>
            </w:r>
          </w:p>
        </w:tc>
        <w:tc>
          <w:tcPr>
            <w:tcW w:type="dxa" w:w="4535"/>
          </w:tcPr>
          <w:p>
            <w:pPr>
              <w:spacing w:before="0" w:after="0" w:line="276" w:lineRule="auto"/>
            </w:pPr>
            <w:r>
              <w:rPr>
                <w:rFonts w:ascii="Times New Roman" w:hAnsi="Times New Roman" w:cs="Times New Roman" w:eastAsia="Times New Roman"/>
                <w:b w:val="0"/>
                <w:i w:val="0"/>
                <w:caps w:val="0"/>
                <w:color w:val="000000"/>
                <w:sz w:val="28"/>
                <w:u w:val="none"/>
              </w:rPr>
              <w:t>Cơ sở dữ liệu SQLite. Tự sao lưu trước mỗi lần chạy, có màn hình phục hồi khi tệp hỏng.</w:t>
            </w:r>
          </w:p>
        </w:tc>
      </w:tr>
    </w:tbl>
    <w:p>
      <w:pPr>
        <w:spacing w:before="0" w:after="40" w:line="144" w:lineRule="auto"/>
      </w:pPr>
    </w:p>
    <w:p>
      <w:pPr>
        <w:pStyle w:val="Heading2"/>
        <w:keepNext/>
        <w:spacing w:before="240" w:after="120" w:line="276" w:lineRule="auto"/>
      </w:pPr>
      <w:r>
        <w:rPr>
          <w:rFonts w:ascii="Times New Roman" w:hAnsi="Times New Roman" w:cs="Times New Roman" w:eastAsia="Times New Roman"/>
          <w:b/>
          <w:i w:val="0"/>
          <w:caps w:val="0"/>
          <w:color w:val="000000"/>
          <w:sz w:val="28"/>
          <w:u w:val="none"/>
        </w:rPr>
        <w:t>Từ mã nguồn tới tệp cài đặt</w:t>
      </w:r>
    </w:p>
    <w:tbl>
      <w:tblPr>
        <w:tblW w:type="dxa" w:w="9639"/>
        <w:tblBorders>
          <w:top w:val="single" w:sz="18" w:space="0" w:color="000000"/>
          <w:left w:val="single" w:sz="18" w:space="0" w:color="000000"/>
          <w:bottom w:val="single" w:sz="18" w:space="0" w:color="000000"/>
          <w:right w:val="single" w:sz="18" w:space="0" w:color="000000"/>
          <w:insideH w:val="single" w:sz="6" w:space="0" w:color="000000"/>
          <w:insideV w:val="single" w:sz="6" w:space="0" w:color="000000"/>
        </w:tblBorders>
        <w:tblLayout w:type="fixed"/>
        <w:tblCellMar>
          <w:top w:w="80" w:type="dxa"/>
          <w:left w:w="120" w:type="dxa"/>
          <w:bottom w:w="80" w:type="dxa"/>
          <w:right w:w="120" w:type="dxa"/>
        </w:tblCellMar>
        <w:tblLook w:firstColumn="1" w:firstRow="1" w:lastColumn="0" w:lastRow="0" w:noHBand="0" w:noVBand="1" w:val="04A0"/>
      </w:tblPr>
      <w:tblGrid>
        <w:gridCol w:w="2608"/>
        <w:gridCol w:w="7030"/>
      </w:tblGrid>
      <w:tr>
        <w:trPr>
          <w:cantSplit/>
        </w:trPr>
        <w:tc>
          <w:tcPr>
            <w:tcW w:type="dxa" w:w="2608"/>
            <w:shd w:val="clear" w:color="auto" w:fill="000000"/>
          </w:tcPr>
          <w:p>
            <w:pPr>
              <w:spacing w:before="0" w:after="0" w:line="276" w:lineRule="auto"/>
            </w:pPr>
            <w:r>
              <w:rPr>
                <w:rFonts w:ascii="Times New Roman" w:hAnsi="Times New Roman" w:cs="Times New Roman" w:eastAsia="Times New Roman"/>
                <w:b/>
                <w:i w:val="0"/>
                <w:caps w:val="0"/>
                <w:color w:val="FFFFFF"/>
                <w:sz w:val="28"/>
                <w:u w:val="none"/>
              </w:rPr>
              <w:t>Bước 1. Đóng gói</w:t>
            </w:r>
          </w:p>
        </w:tc>
        <w:tc>
          <w:tcPr>
            <w:tcW w:type="dxa" w:w="7030"/>
          </w:tcPr>
          <w:p>
            <w:pPr>
              <w:spacing w:before="0" w:after="0" w:line="276" w:lineRule="auto"/>
            </w:pPr>
            <w:r>
              <w:rPr>
                <w:rFonts w:ascii="Times New Roman" w:hAnsi="Times New Roman" w:cs="Times New Roman" w:eastAsia="Times New Roman"/>
                <w:b w:val="0"/>
                <w:i w:val="0"/>
                <w:caps w:val="0"/>
                <w:color w:val="000000"/>
                <w:sz w:val="28"/>
                <w:u w:val="none"/>
              </w:rPr>
              <w:t>PyInstaller gom mã, giao diện, phông chữ và biểu tượng thành một gói.</w:t>
            </w:r>
          </w:p>
          <w:p>
            <w:pPr>
              <w:spacing w:before="0" w:after="0" w:line="276" w:lineRule="auto"/>
            </w:pPr>
            <w:r>
              <w:rPr>
                <w:rFonts w:ascii="Courier New" w:hAnsi="Courier New" w:cs="Courier New" w:eastAsia="Courier New"/>
                <w:b w:val="0"/>
                <w:i w:val="0"/>
                <w:caps w:val="0"/>
                <w:color w:val="000000"/>
                <w:sz w:val="28"/>
                <w:u w:val="none"/>
              </w:rPr>
              <w:t>kiosk.spec, build_windows.bat</w:t>
            </w:r>
          </w:p>
        </w:tc>
      </w:tr>
      <w:tr>
        <w:trPr>
          <w:cantSplit/>
        </w:trPr>
        <w:tc>
          <w:tcPr>
            <w:tcW w:type="dxa" w:w="2608"/>
            <w:shd w:val="clear" w:color="auto" w:fill="000000"/>
          </w:tcPr>
          <w:p>
            <w:pPr>
              <w:spacing w:before="0" w:after="0" w:line="276" w:lineRule="auto"/>
            </w:pPr>
            <w:r>
              <w:rPr>
                <w:rFonts w:ascii="Times New Roman" w:hAnsi="Times New Roman" w:cs="Times New Roman" w:eastAsia="Times New Roman"/>
                <w:b/>
                <w:i w:val="0"/>
                <w:caps w:val="0"/>
                <w:color w:val="FFFFFF"/>
                <w:sz w:val="28"/>
                <w:u w:val="none"/>
              </w:rPr>
              <w:t>Bước 2. Dựng trên Windows</w:t>
            </w:r>
          </w:p>
        </w:tc>
        <w:tc>
          <w:tcPr>
            <w:tcW w:type="dxa" w:w="7030"/>
          </w:tcPr>
          <w:p>
            <w:pPr>
              <w:spacing w:before="0" w:after="0" w:line="276" w:lineRule="auto"/>
            </w:pPr>
            <w:r>
              <w:rPr>
                <w:rFonts w:ascii="Times New Roman" w:hAnsi="Times New Roman" w:cs="Times New Roman" w:eastAsia="Times New Roman"/>
                <w:b w:val="0"/>
                <w:i w:val="0"/>
                <w:caps w:val="0"/>
                <w:color w:val="000000"/>
                <w:sz w:val="28"/>
                <w:u w:val="none"/>
              </w:rPr>
              <w:t>Máy Windows của GitHub chạy toàn bộ test trước, đạt hết mới dựng gói.</w:t>
            </w:r>
          </w:p>
          <w:p>
            <w:pPr>
              <w:spacing w:before="0" w:after="0" w:line="276" w:lineRule="auto"/>
            </w:pPr>
            <w:r>
              <w:rPr>
                <w:rFonts w:ascii="Courier New" w:hAnsi="Courier New" w:cs="Courier New" w:eastAsia="Courier New"/>
                <w:b w:val="0"/>
                <w:i w:val="0"/>
                <w:caps w:val="0"/>
                <w:color w:val="000000"/>
                <w:sz w:val="28"/>
                <w:u w:val="none"/>
              </w:rPr>
              <w:t>.github/workflows/build-windows-exe.yml</w:t>
            </w:r>
          </w:p>
        </w:tc>
      </w:tr>
      <w:tr>
        <w:trPr>
          <w:cantSplit/>
        </w:trPr>
        <w:tc>
          <w:tcPr>
            <w:tcW w:type="dxa" w:w="2608"/>
            <w:shd w:val="clear" w:color="auto" w:fill="000000"/>
          </w:tcPr>
          <w:p>
            <w:pPr>
              <w:spacing w:before="0" w:after="0" w:line="276" w:lineRule="auto"/>
            </w:pPr>
            <w:r>
              <w:rPr>
                <w:rFonts w:ascii="Times New Roman" w:hAnsi="Times New Roman" w:cs="Times New Roman" w:eastAsia="Times New Roman"/>
                <w:b/>
                <w:i w:val="0"/>
                <w:caps w:val="0"/>
                <w:color w:val="FFFFFF"/>
                <w:sz w:val="28"/>
                <w:u w:val="none"/>
              </w:rPr>
              <w:t>Bước 3. Kiểm gói</w:t>
            </w:r>
          </w:p>
        </w:tc>
        <w:tc>
          <w:tcPr>
            <w:tcW w:type="dxa" w:w="7030"/>
          </w:tcPr>
          <w:p>
            <w:pPr>
              <w:spacing w:before="0" w:after="0" w:line="276" w:lineRule="auto"/>
            </w:pPr>
            <w:r>
              <w:rPr>
                <w:rFonts w:ascii="Times New Roman" w:hAnsi="Times New Roman" w:cs="Times New Roman" w:eastAsia="Times New Roman"/>
                <w:b w:val="0"/>
                <w:i w:val="0"/>
                <w:caps w:val="0"/>
                <w:color w:val="000000"/>
                <w:sz w:val="28"/>
                <w:u w:val="none"/>
              </w:rPr>
              <w:t>So mã băm từng tệp giao diện trong gói với mã nguồn, ghi phiên bản và giờ dựng.</w:t>
            </w:r>
          </w:p>
          <w:p>
            <w:pPr>
              <w:spacing w:before="0" w:after="0" w:line="276" w:lineRule="auto"/>
            </w:pPr>
            <w:r>
              <w:rPr>
                <w:rFonts w:ascii="Courier New" w:hAnsi="Courier New" w:cs="Courier New" w:eastAsia="Courier New"/>
                <w:b w:val="0"/>
                <w:i w:val="0"/>
                <w:caps w:val="0"/>
                <w:color w:val="000000"/>
                <w:sz w:val="28"/>
                <w:u w:val="none"/>
              </w:rPr>
              <w:t>PHIEN_BAN.txt</w:t>
            </w:r>
          </w:p>
        </w:tc>
      </w:tr>
    </w:tbl>
    <w:p>
      <w:pPr>
        <w:spacing w:before="0" w:after="40" w:line="144" w:lineRule="auto"/>
      </w:pPr>
    </w:p>
    <w:p>
      <w:pPr>
        <w:spacing w:before="0" w:after="120" w:line="276" w:lineRule="auto"/>
        <w:jc w:val="both"/>
      </w:pPr>
      <w:r>
        <w:rPr>
          <w:rFonts w:ascii="Times New Roman" w:hAnsi="Times New Roman" w:cs="Times New Roman" w:eastAsia="Times New Roman"/>
          <w:b w:val="0"/>
          <w:i w:val="0"/>
          <w:caps w:val="0"/>
          <w:color w:val="000000"/>
          <w:sz w:val="28"/>
          <w:u w:val="none"/>
        </w:rPr>
        <w:t>Hai lựa chọn có lý do đo được. Không bật chế độ WAL, vì trường sao lưu bằng cách chép tệp ra USB, chép thiếu tệp phụ là mất phần dữ liệu mới nhất. Mỗi lần chạy ghi trong một lần duy nhất, để mất điện giữa chừng thì không có kết quả dở dang.</w:t>
      </w:r>
    </w:p>
    <w:p>
      <w:pPr>
        <w:spacing w:before="0" w:after="0" w:line="276" w:lineRule="auto"/>
      </w:pPr>
      <w:r>
        <w:br w:type="page"/>
      </w:r>
    </w:p>
    <w:p>
      <w:pPr>
        <w:pStyle w:val="Heading1"/>
        <w:keepNext/>
        <w:pBdr>
          <w:bottom w:val="single" w:sz="18" w:space="4" w:color="000000"/>
        </w:pBdr>
        <w:spacing w:before="360" w:after="200" w:line="264" w:lineRule="auto"/>
      </w:pPr>
      <w:r>
        <w:rPr>
          <w:rFonts w:ascii="Times New Roman" w:hAnsi="Times New Roman" w:cs="Times New Roman" w:eastAsia="Times New Roman"/>
          <w:b/>
          <w:i w:val="0"/>
          <w:caps w:val="0"/>
          <w:color w:val="FF0000"/>
          <w:sz w:val="28"/>
          <w:u w:val="none"/>
        </w:rPr>
        <w:t xml:space="preserve">MỤC 3.  </w:t>
      </w:r>
      <w:r>
        <w:rPr>
          <w:rFonts w:ascii="Times New Roman" w:hAnsi="Times New Roman" w:cs="Times New Roman" w:eastAsia="Times New Roman"/>
          <w:b/>
          <w:i w:val="0"/>
          <w:caps w:val="0"/>
          <w:color w:val="FF0000"/>
          <w:sz w:val="28"/>
          <w:u w:val="none"/>
        </w:rPr>
        <w:t>CÁC GIAI ĐOẠN LÀM PHẦN MỀM</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80" w:type="dxa"/>
          <w:left w:w="120" w:type="dxa"/>
          <w:bottom w:w="80" w:type="dxa"/>
          <w:right w:w="120" w:type="dxa"/>
        </w:tblCellMar>
        <w:tblLook w:firstColumn="1" w:firstRow="1" w:lastColumn="0" w:lastRow="0" w:noHBand="0" w:noVBand="1" w:val="04A0"/>
      </w:tblPr>
      <w:tblGrid>
        <w:gridCol w:w="2381"/>
        <w:gridCol w:w="5443"/>
        <w:gridCol w:w="1814"/>
      </w:tblGrid>
      <w:tr>
        <w:trPr>
          <w:tblHeader/>
          <w:cantSplit/>
        </w:trPr>
        <w:tc>
          <w:tcPr>
            <w:tcW w:type="dxa" w:w="2381"/>
            <w:shd w:val="clear" w:color="auto" w:fill="000000"/>
          </w:tcPr>
          <w:p>
            <w:pPr>
              <w:spacing w:before="0" w:after="0" w:line="276" w:lineRule="auto"/>
            </w:pPr>
            <w:r>
              <w:rPr>
                <w:rFonts w:ascii="Times New Roman" w:hAnsi="Times New Roman" w:cs="Times New Roman" w:eastAsia="Times New Roman"/>
                <w:b/>
                <w:i w:val="0"/>
                <w:caps w:val="0"/>
                <w:color w:val="FFFFFF"/>
                <w:sz w:val="28"/>
                <w:u w:val="none"/>
              </w:rPr>
              <w:t>Thời gian</w:t>
            </w:r>
          </w:p>
        </w:tc>
        <w:tc>
          <w:tcPr>
            <w:tcW w:type="dxa" w:w="5443"/>
            <w:shd w:val="clear" w:color="auto" w:fill="000000"/>
          </w:tcPr>
          <w:p>
            <w:pPr>
              <w:spacing w:before="0" w:after="0" w:line="276" w:lineRule="auto"/>
            </w:pPr>
            <w:r>
              <w:rPr>
                <w:rFonts w:ascii="Times New Roman" w:hAnsi="Times New Roman" w:cs="Times New Roman" w:eastAsia="Times New Roman"/>
                <w:b/>
                <w:i w:val="0"/>
                <w:caps w:val="0"/>
                <w:color w:val="FFFFFF"/>
                <w:sz w:val="28"/>
                <w:u w:val="none"/>
              </w:rPr>
              <w:t>Việc chính</w:t>
            </w:r>
          </w:p>
        </w:tc>
        <w:tc>
          <w:tcPr>
            <w:tcW w:type="dxa" w:w="1814"/>
            <w:shd w:val="clear" w:color="auto" w:fill="000000"/>
          </w:tcPr>
          <w:p>
            <w:pPr>
              <w:spacing w:before="0" w:after="0" w:line="276" w:lineRule="auto"/>
            </w:pPr>
            <w:r>
              <w:rPr>
                <w:rFonts w:ascii="Times New Roman" w:hAnsi="Times New Roman" w:cs="Times New Roman" w:eastAsia="Times New Roman"/>
                <w:b/>
                <w:i w:val="0"/>
                <w:caps w:val="0"/>
                <w:color w:val="FFFFFF"/>
                <w:sz w:val="28"/>
                <w:u w:val="none"/>
              </w:rPr>
              <w:t>Mục</w:t>
            </w:r>
          </w:p>
        </w:tc>
      </w:tr>
      <w:tr>
        <w:trPr>
          <w:cantSplit/>
        </w:trPr>
        <w:tc>
          <w:tcPr>
            <w:tcW w:type="dxa" w:w="2381"/>
          </w:tcPr>
          <w:p>
            <w:pPr>
              <w:spacing w:before="0" w:after="0" w:line="276" w:lineRule="auto"/>
            </w:pPr>
            <w:r>
              <w:rPr>
                <w:rFonts w:ascii="Times New Roman" w:hAnsi="Times New Roman" w:cs="Times New Roman" w:eastAsia="Times New Roman"/>
                <w:b/>
                <w:i w:val="0"/>
                <w:caps w:val="0"/>
                <w:color w:val="000000"/>
                <w:sz w:val="28"/>
                <w:u w:val="none"/>
              </w:rPr>
              <w:t>26/08 đến 27/08</w:t>
            </w:r>
          </w:p>
        </w:tc>
        <w:tc>
          <w:tcPr>
            <w:tcW w:type="dxa" w:w="5443"/>
          </w:tcPr>
          <w:p>
            <w:pPr>
              <w:spacing w:before="0" w:after="0" w:line="276" w:lineRule="auto"/>
            </w:pPr>
            <w:r>
              <w:rPr>
                <w:rFonts w:ascii="Times New Roman" w:hAnsi="Times New Roman" w:cs="Times New Roman" w:eastAsia="Times New Roman"/>
                <w:b w:val="0"/>
                <w:i w:val="0"/>
                <w:caps w:val="0"/>
                <w:color w:val="000000"/>
                <w:sz w:val="28"/>
                <w:u w:val="none"/>
              </w:rPr>
              <w:t>Nhận mã gốc của học sinh, viết test đầu tiên, song ngữ, chống mất dữ liệu.</w:t>
            </w:r>
          </w:p>
        </w:tc>
        <w:tc>
          <w:tcPr>
            <w:tcW w:type="dxa" w:w="1814"/>
          </w:tcPr>
          <w:p>
            <w:pPr>
              <w:spacing w:before="0" w:after="0" w:line="276" w:lineRule="auto"/>
            </w:pPr>
            <w:r>
              <w:rPr>
                <w:rFonts w:ascii="Times New Roman" w:hAnsi="Times New Roman" w:cs="Times New Roman" w:eastAsia="Times New Roman"/>
                <w:b w:val="0"/>
                <w:i w:val="0"/>
                <w:caps w:val="0"/>
                <w:color w:val="000000"/>
                <w:sz w:val="28"/>
                <w:u w:val="none"/>
              </w:rPr>
              <w:t>#1 đến #17</w:t>
            </w:r>
          </w:p>
        </w:tc>
      </w:tr>
      <w:tr>
        <w:trPr>
          <w:cantSplit/>
        </w:trPr>
        <w:tc>
          <w:tcPr>
            <w:tcW w:type="dxa" w:w="2381"/>
          </w:tcPr>
          <w:p>
            <w:pPr>
              <w:spacing w:before="0" w:after="0" w:line="276" w:lineRule="auto"/>
            </w:pPr>
            <w:r>
              <w:rPr>
                <w:rFonts w:ascii="Times New Roman" w:hAnsi="Times New Roman" w:cs="Times New Roman" w:eastAsia="Times New Roman"/>
                <w:b/>
                <w:i w:val="0"/>
                <w:caps w:val="0"/>
                <w:color w:val="000000"/>
                <w:sz w:val="28"/>
                <w:u w:val="none"/>
              </w:rPr>
              <w:t>27/08 đến 31/08</w:t>
            </w:r>
          </w:p>
        </w:tc>
        <w:tc>
          <w:tcPr>
            <w:tcW w:type="dxa" w:w="5443"/>
          </w:tcPr>
          <w:p>
            <w:pPr>
              <w:spacing w:before="0" w:after="0" w:line="276" w:lineRule="auto"/>
            </w:pPr>
            <w:r>
              <w:rPr>
                <w:rFonts w:ascii="Times New Roman" w:hAnsi="Times New Roman" w:cs="Times New Roman" w:eastAsia="Times New Roman"/>
                <w:b w:val="0"/>
                <w:i w:val="0"/>
                <w:caps w:val="0"/>
                <w:color w:val="000000"/>
                <w:sz w:val="28"/>
                <w:u w:val="none"/>
              </w:rPr>
              <w:t>Lỗi mở tệp .exe, cửa sổ riêng, nạp dữ liệu dễ hơn, dữ liệu mô phỏng, thử tải quy mô lớn.</w:t>
            </w:r>
          </w:p>
        </w:tc>
        <w:tc>
          <w:tcPr>
            <w:tcW w:type="dxa" w:w="1814"/>
          </w:tcPr>
          <w:p>
            <w:pPr>
              <w:spacing w:before="0" w:after="0" w:line="276" w:lineRule="auto"/>
            </w:pPr>
            <w:r>
              <w:rPr>
                <w:rFonts w:ascii="Times New Roman" w:hAnsi="Times New Roman" w:cs="Times New Roman" w:eastAsia="Times New Roman"/>
                <w:b w:val="0"/>
                <w:i w:val="0"/>
                <w:caps w:val="0"/>
                <w:color w:val="000000"/>
                <w:sz w:val="28"/>
                <w:u w:val="none"/>
              </w:rPr>
              <w:t>#18 đến #61</w:t>
            </w:r>
          </w:p>
        </w:tc>
      </w:tr>
      <w:tr>
        <w:trPr>
          <w:cantSplit/>
        </w:trPr>
        <w:tc>
          <w:tcPr>
            <w:tcW w:type="dxa" w:w="2381"/>
          </w:tcPr>
          <w:p>
            <w:pPr>
              <w:spacing w:before="0" w:after="0" w:line="276" w:lineRule="auto"/>
            </w:pPr>
            <w:r>
              <w:rPr>
                <w:rFonts w:ascii="Times New Roman" w:hAnsi="Times New Roman" w:cs="Times New Roman" w:eastAsia="Times New Roman"/>
                <w:b/>
                <w:i w:val="0"/>
                <w:caps w:val="0"/>
                <w:color w:val="000000"/>
                <w:sz w:val="28"/>
                <w:u w:val="none"/>
              </w:rPr>
              <w:t>01/09 đến 02/09</w:t>
            </w:r>
          </w:p>
        </w:tc>
        <w:tc>
          <w:tcPr>
            <w:tcW w:type="dxa" w:w="5443"/>
          </w:tcPr>
          <w:p>
            <w:pPr>
              <w:spacing w:before="0" w:after="0" w:line="276" w:lineRule="auto"/>
            </w:pPr>
            <w:r>
              <w:rPr>
                <w:rFonts w:ascii="Times New Roman" w:hAnsi="Times New Roman" w:cs="Times New Roman" w:eastAsia="Times New Roman"/>
                <w:b w:val="0"/>
                <w:i w:val="0"/>
                <w:caps w:val="0"/>
                <w:color w:val="000000"/>
                <w:sz w:val="28"/>
                <w:u w:val="none"/>
              </w:rPr>
              <w:t>Đóng lỗi .exe, bốc thăm lặp lại được, lỗi 8,5 thành 85, lỗi treo khi khởi động.</w:t>
            </w:r>
          </w:p>
        </w:tc>
        <w:tc>
          <w:tcPr>
            <w:tcW w:type="dxa" w:w="1814"/>
          </w:tcPr>
          <w:p>
            <w:pPr>
              <w:spacing w:before="0" w:after="0" w:line="276" w:lineRule="auto"/>
            </w:pPr>
            <w:r>
              <w:rPr>
                <w:rFonts w:ascii="Times New Roman" w:hAnsi="Times New Roman" w:cs="Times New Roman" w:eastAsia="Times New Roman"/>
                <w:b w:val="0"/>
                <w:i w:val="0"/>
                <w:caps w:val="0"/>
                <w:color w:val="000000"/>
                <w:sz w:val="28"/>
                <w:u w:val="none"/>
              </w:rPr>
              <w:t>#62 đến #88</w:t>
            </w:r>
          </w:p>
        </w:tc>
      </w:tr>
      <w:tr>
        <w:trPr>
          <w:cantSplit/>
        </w:trPr>
        <w:tc>
          <w:tcPr>
            <w:tcW w:type="dxa" w:w="2381"/>
          </w:tcPr>
          <w:p>
            <w:pPr>
              <w:spacing w:before="0" w:after="0" w:line="276" w:lineRule="auto"/>
            </w:pPr>
            <w:r>
              <w:rPr>
                <w:rFonts w:ascii="Times New Roman" w:hAnsi="Times New Roman" w:cs="Times New Roman" w:eastAsia="Times New Roman"/>
                <w:b/>
                <w:i w:val="0"/>
                <w:caps w:val="0"/>
                <w:color w:val="000000"/>
                <w:sz w:val="28"/>
                <w:u w:val="none"/>
              </w:rPr>
              <w:t>05/09 đến 08/09</w:t>
            </w:r>
          </w:p>
        </w:tc>
        <w:tc>
          <w:tcPr>
            <w:tcW w:type="dxa" w:w="5443"/>
          </w:tcPr>
          <w:p>
            <w:pPr>
              <w:spacing w:before="0" w:after="0" w:line="276" w:lineRule="auto"/>
            </w:pPr>
            <w:r>
              <w:rPr>
                <w:rFonts w:ascii="Times New Roman" w:hAnsi="Times New Roman" w:cs="Times New Roman" w:eastAsia="Times New Roman"/>
                <w:b w:val="0"/>
                <w:i w:val="0"/>
                <w:caps w:val="0"/>
                <w:color w:val="000000"/>
                <w:sz w:val="28"/>
                <w:u w:val="none"/>
              </w:rPr>
              <w:t>Bốc thăm công bằng cho em nhập sau, rà phần lõi, dọn mã.</w:t>
            </w:r>
          </w:p>
        </w:tc>
        <w:tc>
          <w:tcPr>
            <w:tcW w:type="dxa" w:w="1814"/>
          </w:tcPr>
          <w:p>
            <w:pPr>
              <w:spacing w:before="0" w:after="0" w:line="276" w:lineRule="auto"/>
            </w:pPr>
            <w:r>
              <w:rPr>
                <w:rFonts w:ascii="Times New Roman" w:hAnsi="Times New Roman" w:cs="Times New Roman" w:eastAsia="Times New Roman"/>
                <w:b w:val="0"/>
                <w:i w:val="0"/>
                <w:caps w:val="0"/>
                <w:color w:val="000000"/>
                <w:sz w:val="28"/>
                <w:u w:val="none"/>
              </w:rPr>
              <w:t>#97 đến #99</w:t>
            </w:r>
          </w:p>
        </w:tc>
      </w:tr>
      <w:tr>
        <w:trPr>
          <w:cantSplit/>
        </w:trPr>
        <w:tc>
          <w:tcPr>
            <w:tcW w:type="dxa" w:w="2381"/>
          </w:tcPr>
          <w:p>
            <w:pPr>
              <w:spacing w:before="0" w:after="0" w:line="276" w:lineRule="auto"/>
            </w:pPr>
            <w:r>
              <w:rPr>
                <w:rFonts w:ascii="Times New Roman" w:hAnsi="Times New Roman" w:cs="Times New Roman" w:eastAsia="Times New Roman"/>
                <w:b/>
                <w:i w:val="0"/>
                <w:caps w:val="0"/>
                <w:color w:val="000000"/>
                <w:sz w:val="28"/>
                <w:u w:val="none"/>
              </w:rPr>
              <w:t>11/09 đến 13/09</w:t>
            </w:r>
          </w:p>
        </w:tc>
        <w:tc>
          <w:tcPr>
            <w:tcW w:type="dxa" w:w="5443"/>
          </w:tcPr>
          <w:p>
            <w:pPr>
              <w:spacing w:before="0" w:after="0" w:line="276" w:lineRule="auto"/>
            </w:pPr>
            <w:r>
              <w:rPr>
                <w:rFonts w:ascii="Times New Roman" w:hAnsi="Times New Roman" w:cs="Times New Roman" w:eastAsia="Times New Roman"/>
                <w:b w:val="0"/>
                <w:i w:val="0"/>
                <w:caps w:val="0"/>
                <w:color w:val="000000"/>
                <w:sz w:val="28"/>
                <w:u w:val="none"/>
              </w:rPr>
              <w:t>Một tuần nhiều buổi, dựng bản cài trên Windows, xuất kết quả đầy đủ.</w:t>
            </w:r>
          </w:p>
        </w:tc>
        <w:tc>
          <w:tcPr>
            <w:tcW w:type="dxa" w:w="1814"/>
          </w:tcPr>
          <w:p>
            <w:pPr>
              <w:spacing w:before="0" w:after="0" w:line="276" w:lineRule="auto"/>
            </w:pPr>
            <w:r>
              <w:rPr>
                <w:rFonts w:ascii="Times New Roman" w:hAnsi="Times New Roman" w:cs="Times New Roman" w:eastAsia="Times New Roman"/>
                <w:b w:val="0"/>
                <w:i w:val="0"/>
                <w:caps w:val="0"/>
                <w:color w:val="000000"/>
                <w:sz w:val="28"/>
                <w:u w:val="none"/>
              </w:rPr>
              <w:t>#101 đến #116</w:t>
            </w:r>
          </w:p>
        </w:tc>
      </w:tr>
      <w:tr>
        <w:trPr>
          <w:cantSplit/>
        </w:trPr>
        <w:tc>
          <w:tcPr>
            <w:tcW w:type="dxa" w:w="2381"/>
          </w:tcPr>
          <w:p>
            <w:pPr>
              <w:spacing w:before="0" w:after="0" w:line="276" w:lineRule="auto"/>
            </w:pPr>
            <w:r>
              <w:rPr>
                <w:rFonts w:ascii="Times New Roman" w:hAnsi="Times New Roman" w:cs="Times New Roman" w:eastAsia="Times New Roman"/>
                <w:b/>
                <w:i w:val="0"/>
                <w:caps w:val="0"/>
                <w:color w:val="000000"/>
                <w:sz w:val="28"/>
                <w:u w:val="none"/>
              </w:rPr>
              <w:t>16/09 đến 28/09</w:t>
            </w:r>
          </w:p>
        </w:tc>
        <w:tc>
          <w:tcPr>
            <w:tcW w:type="dxa" w:w="5443"/>
          </w:tcPr>
          <w:p>
            <w:pPr>
              <w:spacing w:before="0" w:after="0" w:line="276" w:lineRule="auto"/>
            </w:pPr>
            <w:r>
              <w:rPr>
                <w:rFonts w:ascii="Times New Roman" w:hAnsi="Times New Roman" w:cs="Times New Roman" w:eastAsia="Times New Roman"/>
                <w:b w:val="0"/>
                <w:i w:val="0"/>
                <w:caps w:val="0"/>
                <w:color w:val="000000"/>
                <w:sz w:val="28"/>
                <w:u w:val="none"/>
              </w:rPr>
              <w:t>Vá lỗ rò dữ liệu, rà thiết kế, làm lại thẻ Kết quả, đổi chữ "phân bổ" thành "sắp xếp".</w:t>
            </w:r>
          </w:p>
        </w:tc>
        <w:tc>
          <w:tcPr>
            <w:tcW w:type="dxa" w:w="1814"/>
          </w:tcPr>
          <w:p>
            <w:pPr>
              <w:spacing w:before="0" w:after="0" w:line="276" w:lineRule="auto"/>
            </w:pPr>
            <w:r>
              <w:rPr>
                <w:rFonts w:ascii="Times New Roman" w:hAnsi="Times New Roman" w:cs="Times New Roman" w:eastAsia="Times New Roman"/>
                <w:b w:val="0"/>
                <w:i w:val="0"/>
                <w:caps w:val="0"/>
                <w:color w:val="000000"/>
                <w:sz w:val="28"/>
                <w:u w:val="none"/>
              </w:rPr>
              <w:t>#119 đến #144</w:t>
            </w:r>
          </w:p>
        </w:tc>
      </w:tr>
    </w:tbl>
    <w:p>
      <w:pPr>
        <w:spacing w:before="0" w:after="40" w:line="144" w:lineRule="auto"/>
      </w:pPr>
    </w:p>
    <w:p>
      <w:pPr>
        <w:spacing w:before="0" w:after="120" w:line="276" w:lineRule="auto"/>
        <w:jc w:val="both"/>
      </w:pPr>
      <w:r>
        <w:rPr>
          <w:rFonts w:ascii="Times New Roman" w:hAnsi="Times New Roman" w:cs="Times New Roman" w:eastAsia="Times New Roman"/>
          <w:b w:val="0"/>
          <w:i w:val="0"/>
          <w:caps w:val="0"/>
          <w:color w:val="000000"/>
          <w:sz w:val="28"/>
          <w:u w:val="none"/>
        </w:rPr>
        <w:t>Số thứ tự các mục giữ như bản nhật ký đầy đủ. Các mục về báo cáo, khảo sát, slide và phỏng vấn không thuộc việc làm phần mềm nên không đưa vào đây, vì vậy có chỗ nhảy số.</w:t>
      </w:r>
    </w:p>
    <w:p>
      <w:pPr>
        <w:spacing w:before="0" w:after="0" w:line="276" w:lineRule="auto"/>
      </w:pPr>
      <w:r>
        <w:br w:type="page"/>
      </w:r>
    </w:p>
    <w:p>
      <w:pPr>
        <w:pStyle w:val="Heading1"/>
        <w:keepNext/>
        <w:pBdr>
          <w:bottom w:val="single" w:sz="18" w:space="4" w:color="000000"/>
        </w:pBdr>
        <w:spacing w:before="360" w:after="200" w:line="264" w:lineRule="auto"/>
      </w:pPr>
      <w:r>
        <w:rPr>
          <w:rFonts w:ascii="Times New Roman" w:hAnsi="Times New Roman" w:cs="Times New Roman" w:eastAsia="Times New Roman"/>
          <w:b/>
          <w:i w:val="0"/>
          <w:caps w:val="0"/>
          <w:color w:val="FF0000"/>
          <w:sz w:val="28"/>
          <w:u w:val="none"/>
        </w:rPr>
        <w:t xml:space="preserve">MỤC 4.  </w:t>
      </w:r>
      <w:r>
        <w:rPr>
          <w:rFonts w:ascii="Times New Roman" w:hAnsi="Times New Roman" w:cs="Times New Roman" w:eastAsia="Times New Roman"/>
          <w:b/>
          <w:i w:val="0"/>
          <w:caps w:val="0"/>
          <w:color w:val="FF0000"/>
          <w:sz w:val="28"/>
          <w:u w:val="none"/>
        </w:rPr>
        <w:t>NHẬT KÝ CÂU LỆNH</w:t>
      </w:r>
    </w:p>
    <w:p>
      <w:pPr>
        <w:spacing w:before="0" w:after="120" w:line="276" w:lineRule="auto"/>
        <w:jc w:val="both"/>
      </w:pPr>
      <w:r>
        <w:rPr>
          <w:rFonts w:ascii="Times New Roman" w:hAnsi="Times New Roman" w:cs="Times New Roman" w:eastAsia="Times New Roman"/>
          <w:b w:val="0"/>
          <w:i w:val="0"/>
          <w:caps w:val="0"/>
          <w:color w:val="000000"/>
          <w:sz w:val="28"/>
          <w:u w:val="none"/>
        </w:rPr>
        <w:t>Câu lệnh chép đúng như học sinh đã gõ. Phần AI đã làm được viết ngắn lại.</w:t>
      </w:r>
    </w:p>
    <w:p>
      <w:pPr>
        <w:keepNext/>
        <w:shd w:val="clear" w:color="auto" w:fill="000000"/>
        <w:spacing w:before="160" w:after="120" w:line="276" w:lineRule="auto"/>
      </w:pPr>
      <w:r>
        <w:rPr>
          <w:rFonts w:ascii="Times New Roman" w:hAnsi="Times New Roman" w:cs="Times New Roman" w:eastAsia="Times New Roman"/>
          <w:b/>
          <w:i w:val="0"/>
          <w:caps w:val="0"/>
          <w:color w:val="FFFFFF"/>
          <w:sz w:val="28"/>
          <w:u w:val="none"/>
        </w:rPr>
        <w:t xml:space="preserve"> NGÀY 26/08/2026</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w:t>
            </w:r>
          </w:p>
          <w:p>
            <w:pPr>
              <w:spacing w:before="0" w:after="0" w:line="276" w:lineRule="auto"/>
              <w:jc w:val="center"/>
            </w:pPr>
            <w:r>
              <w:rPr>
                <w:rFonts w:ascii="Times New Roman" w:hAnsi="Times New Roman" w:cs="Times New Roman" w:eastAsia="Times New Roman"/>
                <w:b w:val="0"/>
                <w:i w:val="0"/>
                <w:caps w:val="0"/>
                <w:color w:val="FFFFFF"/>
                <w:sz w:val="28"/>
                <w:u w:val="none"/>
              </w:rPr>
              <w:t>26/08</w:t>
            </w:r>
          </w:p>
          <w:p>
            <w:pPr>
              <w:spacing w:before="0" w:after="0" w:line="276" w:lineRule="auto"/>
              <w:jc w:val="center"/>
            </w:pPr>
            <w:r>
              <w:rPr>
                <w:rFonts w:ascii="Times New Roman" w:hAnsi="Times New Roman" w:cs="Times New Roman" w:eastAsia="Times New Roman"/>
                <w:b w:val="0"/>
                <w:i w:val="0"/>
                <w:caps w:val="0"/>
                <w:color w:val="FFFFFF"/>
                <w:sz w:val="28"/>
                <w:u w:val="none"/>
              </w:rPr>
              <w:t>14:00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Kiểm thử mã nguồn có sẵn</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[Tải lên tệp nén mã nguồn dự án] Test the project and continue coding</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Viết bộ test tự động đầu tiên (34 ca) cho thuật toán và lớp API. Sửa lỗi ở luồng Nhập dự phòng.</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tests/test_pipeline_core.py, tests/test_api.py, tests/conftest.py</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#2</w:t>
            </w:r>
          </w:p>
          <w:p>
            <w:pPr>
              <w:spacing w:before="0" w:after="0" w:line="276" w:lineRule="auto"/>
              <w:jc w:val="center"/>
            </w:pPr>
            <w:r>
              <w:rPr>
                <w:rFonts w:ascii="Times New Roman" w:hAnsi="Times New Roman" w:cs="Times New Roman" w:eastAsia="Times New Roman"/>
                <w:b w:val="0"/>
                <w:i w:val="0"/>
                <w:caps w:val="0"/>
                <w:color w:val="FFFFFF"/>
                <w:sz w:val="28"/>
                <w:u w:val="none"/>
              </w:rPr>
              <w:t>26/08</w:t>
            </w:r>
          </w:p>
          <w:p>
            <w:pPr>
              <w:spacing w:before="0" w:after="0" w:line="276" w:lineRule="auto"/>
              <w:jc w:val="center"/>
            </w:pPr>
            <w:r>
              <w:rPr>
                <w:rFonts w:ascii="Times New Roman" w:hAnsi="Times New Roman" w:cs="Times New Roman" w:eastAsia="Times New Roman"/>
                <w:b w:val="0"/>
                <w:i w:val="0"/>
                <w:caps w:val="0"/>
                <w:color w:val="FFFFFF"/>
                <w:sz w:val="28"/>
                <w:u w:val="none"/>
              </w:rPr>
              <w:t>14:40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Thêm nút xoá và nhập lại học sinh</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Implement the TODO items in the README (delete student / start over buttons)</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Viết hàm xoá học sinh và hàm nhập lại. Không cho xoá em đã có trong kết quả. Thêm bước xác nhận hai lần trên giao diện.</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#3</w:t>
            </w:r>
          </w:p>
          <w:p>
            <w:pPr>
              <w:spacing w:before="0" w:after="0" w:line="276" w:lineRule="auto"/>
              <w:jc w:val="center"/>
            </w:pPr>
            <w:r>
              <w:rPr>
                <w:rFonts w:ascii="Times New Roman" w:hAnsi="Times New Roman" w:cs="Times New Roman" w:eastAsia="Times New Roman"/>
                <w:b w:val="0"/>
                <w:i w:val="0"/>
                <w:caps w:val="0"/>
                <w:color w:val="FFFFFF"/>
                <w:sz w:val="28"/>
                <w:u w:val="none"/>
              </w:rPr>
              <w:t>26/08</w:t>
            </w:r>
          </w:p>
          <w:p>
            <w:pPr>
              <w:spacing w:before="0" w:after="0" w:line="276" w:lineRule="auto"/>
              <w:jc w:val="center"/>
            </w:pPr>
            <w:r>
              <w:rPr>
                <w:rFonts w:ascii="Times New Roman" w:hAnsi="Times New Roman" w:cs="Times New Roman" w:eastAsia="Times New Roman"/>
                <w:b w:val="0"/>
                <w:i w:val="0"/>
                <w:caps w:val="0"/>
                <w:color w:val="FFFFFF"/>
                <w:sz w:val="28"/>
                <w:u w:val="none"/>
              </w:rPr>
              <w:t>15:40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Song ngữ Việt Anh và đóng gói cho Windows</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Explain how to run it, and build a Windows .exe</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Tách chữ hiển thị ra hai từ điển Việt và Anh. Máy Linux không dựng được tệp .exe, nên dựng quy trình build tự động trên GitHub Actions.</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i18n.js, i18n_errors.py, tests/test_i18n_sync.py, .github/workflows/build-windows-exe.yml</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#4</w:t>
            </w:r>
          </w:p>
          <w:p>
            <w:pPr>
              <w:spacing w:before="0" w:after="0" w:line="276" w:lineRule="auto"/>
              <w:jc w:val="center"/>
            </w:pPr>
            <w:r>
              <w:rPr>
                <w:rFonts w:ascii="Times New Roman" w:hAnsi="Times New Roman" w:cs="Times New Roman" w:eastAsia="Times New Roman"/>
                <w:b w:val="0"/>
                <w:i w:val="0"/>
                <w:caps w:val="0"/>
                <w:color w:val="FFFFFF"/>
                <w:sz w:val="28"/>
                <w:u w:val="none"/>
              </w:rPr>
              <w:t>26/08</w:t>
            </w:r>
          </w:p>
          <w:p>
            <w:pPr>
              <w:spacing w:before="0" w:after="0" w:line="276" w:lineRule="auto"/>
              <w:jc w:val="center"/>
            </w:pPr>
            <w:r>
              <w:rPr>
                <w:rFonts w:ascii="Times New Roman" w:hAnsi="Times New Roman" w:cs="Times New Roman" w:eastAsia="Times New Roman"/>
                <w:b w:val="0"/>
                <w:i w:val="0"/>
                <w:caps w:val="0"/>
                <w:color w:val="FFFFFF"/>
                <w:sz w:val="28"/>
                <w:u w:val="none"/>
              </w:rPr>
              <w:t>16:10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Rà soát tình trạng phần mềm</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Run a genuine health check on the software and give counsel on next steps</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Tìm và sửa lỗi phần mềm bị sập khi trường có dưới 10 câu lạc bộ. Liệt kê các điểm còn thiếu để học sinh chọn làm tiếp.</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#7</w:t>
            </w:r>
          </w:p>
          <w:p>
            <w:pPr>
              <w:spacing w:before="0" w:after="0" w:line="276" w:lineRule="auto"/>
              <w:jc w:val="center"/>
            </w:pPr>
            <w:r>
              <w:rPr>
                <w:rFonts w:ascii="Times New Roman" w:hAnsi="Times New Roman" w:cs="Times New Roman" w:eastAsia="Times New Roman"/>
                <w:b w:val="0"/>
                <w:i w:val="0"/>
                <w:caps w:val="0"/>
                <w:color w:val="FFFFFF"/>
                <w:sz w:val="28"/>
                <w:u w:val="none"/>
              </w:rPr>
              <w:t>26/08</w:t>
            </w:r>
          </w:p>
          <w:p>
            <w:pPr>
              <w:spacing w:before="0" w:after="0" w:line="276" w:lineRule="auto"/>
              <w:jc w:val="center"/>
            </w:pPr>
            <w:r>
              <w:rPr>
                <w:rFonts w:ascii="Times New Roman" w:hAnsi="Times New Roman" w:cs="Times New Roman" w:eastAsia="Times New Roman"/>
                <w:b w:val="0"/>
                <w:i w:val="0"/>
                <w:caps w:val="0"/>
                <w:color w:val="FFFFFF"/>
                <w:sz w:val="28"/>
                <w:u w:val="none"/>
              </w:rPr>
              <w:t>23:00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Cảnh báo khi dữ liệu thiếu</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Flag it, also what stress test and calculate other possibility of result because of missing data, etc,...</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Thêm bảng Cảnh báo sức khoẻ dữ liệu: nhận ra 8 tình huống dữ liệu làm sai kết quả mà không báo lỗi. Thử 400 kịch bản ngẫu nhiên, không có kết quả sai.</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tests/test_data_health.py</w:t>
            </w:r>
          </w:p>
        </w:tc>
      </w:tr>
    </w:tbl>
    <w:p>
      <w:pPr>
        <w:spacing w:before="0" w:after="40" w:line="144" w:lineRule="auto"/>
      </w:pPr>
    </w:p>
    <w:p>
      <w:pPr>
        <w:keepNext/>
        <w:shd w:val="clear" w:color="auto" w:fill="000000"/>
        <w:spacing w:before="160" w:after="120" w:line="276" w:lineRule="auto"/>
      </w:pPr>
      <w:r>
        <w:rPr>
          <w:rFonts w:ascii="Times New Roman" w:hAnsi="Times New Roman" w:cs="Times New Roman" w:eastAsia="Times New Roman"/>
          <w:b/>
          <w:i w:val="0"/>
          <w:caps w:val="0"/>
          <w:color w:val="FFFFFF"/>
          <w:sz w:val="28"/>
          <w:u w:val="none"/>
        </w:rPr>
        <w:t xml:space="preserve"> NGÀY 27/08/2026</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#8</w:t>
            </w:r>
          </w:p>
          <w:p>
            <w:pPr>
              <w:spacing w:before="0" w:after="0" w:line="276" w:lineRule="auto"/>
              <w:jc w:val="center"/>
            </w:pPr>
            <w:r>
              <w:rPr>
                <w:rFonts w:ascii="Times New Roman" w:hAnsi="Times New Roman" w:cs="Times New Roman" w:eastAsia="Times New Roman"/>
                <w:b w:val="0"/>
                <w:i w:val="0"/>
                <w:caps w:val="0"/>
                <w:color w:val="FFFFFF"/>
                <w:sz w:val="28"/>
                <w:u w:val="none"/>
              </w:rPr>
              <w:t>27/08</w:t>
            </w:r>
          </w:p>
          <w:p>
            <w:pPr>
              <w:spacing w:before="0" w:after="0" w:line="276" w:lineRule="auto"/>
              <w:jc w:val="center"/>
            </w:pPr>
            <w:r>
              <w:rPr>
                <w:rFonts w:ascii="Times New Roman" w:hAnsi="Times New Roman" w:cs="Times New Roman" w:eastAsia="Times New Roman"/>
                <w:b w:val="0"/>
                <w:i w:val="0"/>
                <w:caps w:val="0"/>
                <w:color w:val="FFFFFF"/>
                <w:sz w:val="28"/>
                <w:u w:val="none"/>
              </w:rPr>
              <w:t>09:00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Kế hoạch thử khi mất dữ liệu</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Make plan to test extreme situation when data is loss, data is missing. Propose how to fix it</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Cố ý làm hỏng dữ liệu (cắt tệp, ghi rác, ngắt giữa chừng). Tìm ra 4 lỗi thật: ghi dữ liệu không trọn một lần, sập mà không báo khi tệp hỏng, chưa có sao lưu, thông báo lỗi còn tiếng Anh.</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#10-12</w:t>
            </w:r>
          </w:p>
          <w:p>
            <w:pPr>
              <w:spacing w:before="0" w:after="0" w:line="276" w:lineRule="auto"/>
              <w:jc w:val="center"/>
            </w:pPr>
            <w:r>
              <w:rPr>
                <w:rFonts w:ascii="Times New Roman" w:hAnsi="Times New Roman" w:cs="Times New Roman" w:eastAsia="Times New Roman"/>
                <w:b w:val="0"/>
                <w:i w:val="0"/>
                <w:caps w:val="0"/>
                <w:color w:val="FFFFFF"/>
                <w:sz w:val="28"/>
                <w:u w:val="none"/>
              </w:rPr>
              <w:t>27/08</w:t>
            </w:r>
          </w:p>
          <w:p>
            <w:pPr>
              <w:spacing w:before="0" w:after="0" w:line="276" w:lineRule="auto"/>
              <w:jc w:val="center"/>
            </w:pPr>
            <w:r>
              <w:rPr>
                <w:rFonts w:ascii="Times New Roman" w:hAnsi="Times New Roman" w:cs="Times New Roman" w:eastAsia="Times New Roman"/>
                <w:b w:val="0"/>
                <w:i w:val="0"/>
                <w:caps w:val="0"/>
                <w:color w:val="FFFFFF"/>
                <w:sz w:val="28"/>
                <w:u w:val="none"/>
              </w:rPr>
              <w:t>10:30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Hỏi lại trước khi cho sửa mã</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#10  Will the changes change anything fundementally?</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#11  which one is better</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#12  answer yes or no, will it change the logic of the algorithm?</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Xác nhận việc sửa chỉ nằm ở khâu ghi dữ liệu và xử lý lỗi, không đổi cách xét ưu tiên, bốc thăm hay ghép. So sánh hai cách xử lý lỗi để học sinh chọn.</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#13</w:t>
            </w:r>
          </w:p>
          <w:p>
            <w:pPr>
              <w:spacing w:before="0" w:after="0" w:line="276" w:lineRule="auto"/>
              <w:jc w:val="center"/>
            </w:pPr>
            <w:r>
              <w:rPr>
                <w:rFonts w:ascii="Times New Roman" w:hAnsi="Times New Roman" w:cs="Times New Roman" w:eastAsia="Times New Roman"/>
                <w:b w:val="0"/>
                <w:i w:val="0"/>
                <w:caps w:val="0"/>
                <w:color w:val="FFFFFF"/>
                <w:sz w:val="28"/>
                <w:u w:val="none"/>
              </w:rPr>
              <w:t>27/08</w:t>
            </w:r>
          </w:p>
          <w:p>
            <w:pPr>
              <w:spacing w:before="0" w:after="0" w:line="276" w:lineRule="auto"/>
              <w:jc w:val="center"/>
            </w:pPr>
            <w:r>
              <w:rPr>
                <w:rFonts w:ascii="Times New Roman" w:hAnsi="Times New Roman" w:cs="Times New Roman" w:eastAsia="Times New Roman"/>
                <w:b w:val="0"/>
                <w:i w:val="0"/>
                <w:caps w:val="0"/>
                <w:color w:val="FFFFFF"/>
                <w:sz w:val="28"/>
                <w:u w:val="none"/>
              </w:rPr>
              <w:t>11:00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Sửa lỗi mất dữ liệu</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Continune code and roll back</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Gộp mọi thao tác ghi thành một lần, gặp lỗi thì huỷ hết. Tự sao lưu trước mỗi lần chạy. Thêm màn hình phục hồi khi tệp dữ liệu hỏng.</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recovery.py, recovery.html, recovery.js, tests/test_data_durability.py</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#14-17</w:t>
            </w:r>
          </w:p>
          <w:p>
            <w:pPr>
              <w:spacing w:before="0" w:after="0" w:line="276" w:lineRule="auto"/>
              <w:jc w:val="center"/>
            </w:pPr>
            <w:r>
              <w:rPr>
                <w:rFonts w:ascii="Times New Roman" w:hAnsi="Times New Roman" w:cs="Times New Roman" w:eastAsia="Times New Roman"/>
                <w:b w:val="0"/>
                <w:i w:val="0"/>
                <w:caps w:val="0"/>
                <w:color w:val="FFFFFF"/>
                <w:sz w:val="28"/>
                <w:u w:val="none"/>
              </w:rPr>
              <w:t>27/08</w:t>
            </w:r>
          </w:p>
          <w:p>
            <w:pPr>
              <w:spacing w:before="0" w:after="0" w:line="276" w:lineRule="auto"/>
              <w:jc w:val="center"/>
            </w:pPr>
            <w:r>
              <w:rPr>
                <w:rFonts w:ascii="Times New Roman" w:hAnsi="Times New Roman" w:cs="Times New Roman" w:eastAsia="Times New Roman"/>
                <w:b w:val="0"/>
                <w:i w:val="0"/>
                <w:caps w:val="0"/>
                <w:color w:val="FFFFFF"/>
                <w:sz w:val="28"/>
                <w:u w:val="none"/>
              </w:rPr>
              <w:t>12:30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Tóm tắt và đưa lên GitHub</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#14  giải thích tiếng việt cho tôi bạn đã làm những gì</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#15  vậy app đã hoàn thiện chưa?</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#16  push lên github để tôi down</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#17  oke</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Tóm tắt bằng tiếng Việt, nói rõ chưa chạy thử trên máy Windows thật. Đẩy mã lên GitHub và dựng bản cài.</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#18-20</w:t>
            </w:r>
          </w:p>
          <w:p>
            <w:pPr>
              <w:spacing w:before="0" w:after="0" w:line="276" w:lineRule="auto"/>
              <w:jc w:val="center"/>
            </w:pPr>
            <w:r>
              <w:rPr>
                <w:rFonts w:ascii="Times New Roman" w:hAnsi="Times New Roman" w:cs="Times New Roman" w:eastAsia="Times New Roman"/>
                <w:b w:val="0"/>
                <w:i w:val="0"/>
                <w:caps w:val="0"/>
                <w:color w:val="FFFFFF"/>
                <w:sz w:val="28"/>
                <w:u w:val="none"/>
              </w:rPr>
              <w:t>27/08</w:t>
            </w:r>
          </w:p>
          <w:p>
            <w:pPr>
              <w:spacing w:before="0" w:after="0" w:line="276" w:lineRule="auto"/>
              <w:jc w:val="center"/>
            </w:pPr>
            <w:r>
              <w:rPr>
                <w:rFonts w:ascii="Times New Roman" w:hAnsi="Times New Roman" w:cs="Times New Roman" w:eastAsia="Times New Roman"/>
                <w:b w:val="0"/>
                <w:i w:val="0"/>
                <w:caps w:val="0"/>
                <w:color w:val="FFFFFF"/>
                <w:sz w:val="28"/>
                <w:u w:val="none"/>
              </w:rPr>
              <w:t>13:00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Lỗi khi mở bản .exe</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#18  [Ảnh chụp màn hình lỗi: "Failed to resolve Python.Runtime.Loader.Initialize from ...Python.Runtime.dll"]</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#19  Check lại một lần trước khi tôi test</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#20  Tôi giải nén file zip bth nhưng có lỗi</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Hai lần đầu đoán sai nguyên nhân, nhật ký ghi lại cả hai lần. Lần ba đổi cách: nếu cửa sổ riêng không mở được thì phần mềm tự chạy bằng trình duyệt có sẵn.</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browser_host.py, tests/test_browser_host.py</w:t>
            </w:r>
          </w:p>
        </w:tc>
      </w:tr>
    </w:tbl>
    <w:p>
      <w:pPr>
        <w:spacing w:before="0" w:after="40" w:line="144" w:lineRule="auto"/>
      </w:pPr>
    </w:p>
    <w:p>
      <w:pPr>
        <w:keepNext/>
        <w:shd w:val="clear" w:color="auto" w:fill="000000"/>
        <w:spacing w:before="160" w:after="120" w:line="276" w:lineRule="auto"/>
      </w:pPr>
      <w:r>
        <w:rPr>
          <w:rFonts w:ascii="Times New Roman" w:hAnsi="Times New Roman" w:cs="Times New Roman" w:eastAsia="Times New Roman"/>
          <w:b/>
          <w:i w:val="0"/>
          <w:caps w:val="0"/>
          <w:color w:val="FFFFFF"/>
          <w:sz w:val="28"/>
          <w:u w:val="none"/>
        </w:rPr>
        <w:t xml:space="preserve"> NGÀY 29/08/2026</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#26</w:t>
            </w:r>
          </w:p>
          <w:p>
            <w:pPr>
              <w:spacing w:before="0" w:after="0" w:line="276" w:lineRule="auto"/>
              <w:jc w:val="center"/>
            </w:pPr>
            <w:r>
              <w:rPr>
                <w:rFonts w:ascii="Times New Roman" w:hAnsi="Times New Roman" w:cs="Times New Roman" w:eastAsia="Times New Roman"/>
                <w:b w:val="0"/>
                <w:i w:val="0"/>
                <w:caps w:val="0"/>
                <w:color w:val="FFFFFF"/>
                <w:sz w:val="28"/>
                <w:u w:val="none"/>
              </w:rPr>
              <w:t>29/08</w:t>
            </w:r>
          </w:p>
          <w:p>
            <w:pPr>
              <w:spacing w:before="0" w:after="0" w:line="276" w:lineRule="auto"/>
              <w:jc w:val="center"/>
            </w:pPr>
            <w:r>
              <w:rPr>
                <w:rFonts w:ascii="Times New Roman" w:hAnsi="Times New Roman" w:cs="Times New Roman" w:eastAsia="Times New Roman"/>
                <w:b w:val="0"/>
                <w:i w:val="0"/>
                <w:caps w:val="0"/>
                <w:color w:val="FFFFFF"/>
                <w:sz w:val="28"/>
                <w:u w:val="none"/>
              </w:rPr>
              <w:t>10:00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Mở phần mềm thành cửa sổ riêng</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Tôi muốn khi mở app thì sẽ như một application riêng chứ k phải mở trên tab trình duyệt web</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Chế độ dự phòng mở một cửa sổ riêng, không có thanh địa chỉ. Sửa thêm lỗi phần mềm tự tắt khi thu nhỏ cửa sổ vài phút. Đã chạy thử thật trên màn hình ảo.</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#27</w:t>
            </w:r>
          </w:p>
          <w:p>
            <w:pPr>
              <w:spacing w:before="0" w:after="0" w:line="276" w:lineRule="auto"/>
              <w:jc w:val="center"/>
            </w:pPr>
            <w:r>
              <w:rPr>
                <w:rFonts w:ascii="Times New Roman" w:hAnsi="Times New Roman" w:cs="Times New Roman" w:eastAsia="Times New Roman"/>
                <w:b w:val="0"/>
                <w:i w:val="0"/>
                <w:caps w:val="0"/>
                <w:color w:val="FFFFFF"/>
                <w:sz w:val="28"/>
                <w:u w:val="none"/>
              </w:rPr>
              <w:t>29/08</w:t>
            </w:r>
          </w:p>
          <w:p>
            <w:pPr>
              <w:spacing w:before="0" w:after="0" w:line="276" w:lineRule="auto"/>
              <w:jc w:val="center"/>
            </w:pPr>
            <w:r>
              <w:rPr>
                <w:rFonts w:ascii="Times New Roman" w:hAnsi="Times New Roman" w:cs="Times New Roman" w:eastAsia="Times New Roman"/>
                <w:b w:val="0"/>
                <w:i w:val="0"/>
                <w:caps w:val="0"/>
                <w:color w:val="FFFFFF"/>
                <w:sz w:val="28"/>
                <w:u w:val="none"/>
              </w:rPr>
              <w:t>10:30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Tệp mẫu CSV để nhập dữ liệu</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Tạo ra format và mẫu trong file CSV import vào phần mềm</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Làm 5 tệp CSV mẫu và bản hướng dẫn. Sửa lỗi tệp lưu từ Excel bị báo thiếu cột dù đúng (do một ký tự ẩn ở đầu tệp).</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mau_csv/ (5 tệp mẫu, HUONG_DAN_CSV.md), tests/test_csv_mau.py</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#28-30</w:t>
            </w:r>
          </w:p>
          <w:p>
            <w:pPr>
              <w:spacing w:before="0" w:after="0" w:line="276" w:lineRule="auto"/>
              <w:jc w:val="center"/>
            </w:pPr>
            <w:r>
              <w:rPr>
                <w:rFonts w:ascii="Times New Roman" w:hAnsi="Times New Roman" w:cs="Times New Roman" w:eastAsia="Times New Roman"/>
                <w:b w:val="0"/>
                <w:i w:val="0"/>
                <w:caps w:val="0"/>
                <w:color w:val="FFFFFF"/>
                <w:sz w:val="28"/>
                <w:u w:val="none"/>
              </w:rPr>
              <w:t>29/08</w:t>
            </w:r>
          </w:p>
          <w:p>
            <w:pPr>
              <w:spacing w:before="0" w:after="0" w:line="276" w:lineRule="auto"/>
              <w:jc w:val="center"/>
            </w:pPr>
            <w:r>
              <w:rPr>
                <w:rFonts w:ascii="Times New Roman" w:hAnsi="Times New Roman" w:cs="Times New Roman" w:eastAsia="Times New Roman"/>
                <w:b w:val="0"/>
                <w:i w:val="0"/>
                <w:caps w:val="0"/>
                <w:color w:val="FFFFFF"/>
                <w:sz w:val="28"/>
                <w:u w:val="none"/>
              </w:rPr>
              <w:t>14:00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Tệp kết quả đầy đủ hơn</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#28  push tất cả lên github</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#29  tại sao lần update gần nhất lại ở 5:23 chiều?</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#30  OK vậy còn tính năng gì cần phải chuẩn hóa để giúp người dùng có thể tiện lợi đc k, như chuẩn hóa file CSV đã làm</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Giải thích chuyện lệch giờ giữa máy chủ và GitHub. Tệp kết quả nay có họ tên, tên câu lạc bộ, nguyện vọng thứ mấy, diện trúng tuyển, và một thư mục riêng cho từng câu lạc bộ.</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tests/test_export_ket_qua.py</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#31</w:t>
            </w:r>
          </w:p>
          <w:p>
            <w:pPr>
              <w:spacing w:before="0" w:after="0" w:line="276" w:lineRule="auto"/>
              <w:jc w:val="center"/>
            </w:pPr>
            <w:r>
              <w:rPr>
                <w:rFonts w:ascii="Times New Roman" w:hAnsi="Times New Roman" w:cs="Times New Roman" w:eastAsia="Times New Roman"/>
                <w:b w:val="0"/>
                <w:i w:val="0"/>
                <w:caps w:val="0"/>
                <w:color w:val="FFFFFF"/>
                <w:sz w:val="28"/>
                <w:u w:val="none"/>
              </w:rPr>
              <w:t>29/08</w:t>
            </w:r>
          </w:p>
          <w:p>
            <w:pPr>
              <w:spacing w:before="0" w:after="0" w:line="276" w:lineRule="auto"/>
              <w:jc w:val="center"/>
            </w:pPr>
            <w:r>
              <w:rPr>
                <w:rFonts w:ascii="Times New Roman" w:hAnsi="Times New Roman" w:cs="Times New Roman" w:eastAsia="Times New Roman"/>
                <w:b w:val="0"/>
                <w:i w:val="0"/>
                <w:caps w:val="0"/>
                <w:color w:val="FFFFFF"/>
                <w:sz w:val="28"/>
                <w:u w:val="none"/>
              </w:rPr>
              <w:t>15:00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Nạp dữ liệu dễ hơn</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Tôi muốn bạn optimize quá trình upload dữ liệu, làm thế nào để tiện lợi nhất có thể</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Sửa lỗi chọn nhầm ô nạp thì dữ liệu vào sai bảng mà vẫn báo thành công. Nay phần mềm tự nhận ra loại tệp và cho kéo thả nhiều tệp một lúc.</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tests/test_upload_tu_nhan_dien.py, tests/test_giao_dien_upload.py</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#32-33</w:t>
            </w:r>
          </w:p>
          <w:p>
            <w:pPr>
              <w:spacing w:before="0" w:after="0" w:line="276" w:lineRule="auto"/>
              <w:jc w:val="center"/>
            </w:pPr>
            <w:r>
              <w:rPr>
                <w:rFonts w:ascii="Times New Roman" w:hAnsi="Times New Roman" w:cs="Times New Roman" w:eastAsia="Times New Roman"/>
                <w:b w:val="0"/>
                <w:i w:val="0"/>
                <w:caps w:val="0"/>
                <w:color w:val="FFFFFF"/>
                <w:sz w:val="28"/>
                <w:u w:val="none"/>
              </w:rPr>
              <w:t>29/08</w:t>
            </w:r>
          </w:p>
          <w:p>
            <w:pPr>
              <w:spacing w:before="0" w:after="0" w:line="276" w:lineRule="auto"/>
              <w:jc w:val="center"/>
            </w:pPr>
            <w:r>
              <w:rPr>
                <w:rFonts w:ascii="Times New Roman" w:hAnsi="Times New Roman" w:cs="Times New Roman" w:eastAsia="Times New Roman"/>
                <w:b w:val="0"/>
                <w:i w:val="0"/>
                <w:caps w:val="0"/>
                <w:color w:val="FFFFFF"/>
                <w:sz w:val="28"/>
                <w:u w:val="none"/>
              </w:rPr>
              <w:t>16:00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Nhóm dự trữ và đọc tệp Excel</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#32  sửa reserve group và đồng bộ hóa format của file excel với của app</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#33  Fix lỗi đó bằng cách biến CLB thàn mã số hoặc bất cứ thứ gì</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Đọc thẳng tệp .xlsx. Quy các cách ghi nhãn nhóm dự trữ về một mã, để "chinh_sach" và "Chính sách" là một. Trước khi sửa, em diện chính sách bị xét như diện thường; sau khi sửa thì đúng.</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tests/test_reserve_group_csv.py, tests/test_doc_file_excel.py, tests/test_chuan_hoa_nhom_du_tru.py, mau_csv/tao_mau_excel.py, 3 tệp Excel mẫu</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#34</w:t>
            </w:r>
          </w:p>
          <w:p>
            <w:pPr>
              <w:spacing w:before="0" w:after="0" w:line="276" w:lineRule="auto"/>
              <w:jc w:val="center"/>
            </w:pPr>
            <w:r>
              <w:rPr>
                <w:rFonts w:ascii="Times New Roman" w:hAnsi="Times New Roman" w:cs="Times New Roman" w:eastAsia="Times New Roman"/>
                <w:b w:val="0"/>
                <w:i w:val="0"/>
                <w:caps w:val="0"/>
                <w:color w:val="FFFFFF"/>
                <w:sz w:val="28"/>
                <w:u w:val="none"/>
              </w:rPr>
              <w:t>29/08</w:t>
            </w:r>
          </w:p>
          <w:p>
            <w:pPr>
              <w:spacing w:before="0" w:after="0" w:line="276" w:lineRule="auto"/>
              <w:jc w:val="center"/>
            </w:pPr>
            <w:r>
              <w:rPr>
                <w:rFonts w:ascii="Times New Roman" w:hAnsi="Times New Roman" w:cs="Times New Roman" w:eastAsia="Times New Roman"/>
                <w:b w:val="0"/>
                <w:i w:val="0"/>
                <w:caps w:val="0"/>
                <w:color w:val="FFFFFF"/>
                <w:sz w:val="28"/>
                <w:u w:val="none"/>
              </w:rPr>
              <w:t>16:35</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Soát toàn bộ luồng nạp dữ liệu</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Vậy nạp dữ liệu có vấn đề gì k?</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Chạy thử 10 tình huống, sửa 3 lỗi. Ví dụ: mã trùng thì dòng sau ghi đè dòng trước mà không báo; "hs001" và "HS001" bị tính là hai em. Tệp 1000 học sinh nạp xong trong 0,01 giây.</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tests/test_nap_du_lieu_ca_kho.py</w:t>
            </w:r>
          </w:p>
        </w:tc>
      </w:tr>
    </w:tbl>
    <w:p>
      <w:pPr>
        <w:spacing w:before="0" w:after="40" w:line="144" w:lineRule="auto"/>
      </w:pPr>
    </w:p>
    <w:p>
      <w:pPr>
        <w:keepNext/>
        <w:shd w:val="clear" w:color="auto" w:fill="000000"/>
        <w:spacing w:before="160" w:after="120" w:line="276" w:lineRule="auto"/>
      </w:pPr>
      <w:r>
        <w:rPr>
          <w:rFonts w:ascii="Times New Roman" w:hAnsi="Times New Roman" w:cs="Times New Roman" w:eastAsia="Times New Roman"/>
          <w:b/>
          <w:i w:val="0"/>
          <w:caps w:val="0"/>
          <w:color w:val="FFFFFF"/>
          <w:sz w:val="28"/>
          <w:u w:val="none"/>
        </w:rPr>
        <w:t xml:space="preserve"> NGÀY 30/08/2026</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#37</w:t>
            </w:r>
          </w:p>
          <w:p>
            <w:pPr>
              <w:spacing w:before="0" w:after="0" w:line="276" w:lineRule="auto"/>
              <w:jc w:val="center"/>
            </w:pPr>
            <w:r>
              <w:rPr>
                <w:rFonts w:ascii="Times New Roman" w:hAnsi="Times New Roman" w:cs="Times New Roman" w:eastAsia="Times New Roman"/>
                <w:b w:val="0"/>
                <w:i w:val="0"/>
                <w:caps w:val="0"/>
                <w:color w:val="FFFFFF"/>
                <w:sz w:val="28"/>
                <w:u w:val="none"/>
              </w:rPr>
              <w:t>30/08</w:t>
            </w:r>
          </w:p>
          <w:p>
            <w:pPr>
              <w:spacing w:before="0" w:after="0" w:line="276" w:lineRule="auto"/>
              <w:jc w:val="center"/>
            </w:pPr>
            <w:r>
              <w:rPr>
                <w:rFonts w:ascii="Times New Roman" w:hAnsi="Times New Roman" w:cs="Times New Roman" w:eastAsia="Times New Roman"/>
                <w:b w:val="0"/>
                <w:i w:val="0"/>
                <w:caps w:val="0"/>
                <w:color w:val="FFFFFF"/>
                <w:sz w:val="28"/>
                <w:u w:val="none"/>
              </w:rPr>
              <w:t>02:00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Cảnh báo chữ ký số của Windows</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Có vấn đề là k có valid digital signature, hãy thêm vào để có thể cài đặt dễ dàng hơn</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Chữ ký số được Windows tin sẵn phải mua, nên ngoài tầm đề tài. Viết hướng dẫn cài đặt và một tập lệnh tạo chứng chỉ tự ký. Tập lệnh này chưa từng chạy trên Windows thật.</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ky_va_tin_cay.ps1, HUONG_DAN_CAI_DAT.md</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#38</w:t>
            </w:r>
          </w:p>
          <w:p>
            <w:pPr>
              <w:spacing w:before="0" w:after="0" w:line="276" w:lineRule="auto"/>
              <w:jc w:val="center"/>
            </w:pPr>
            <w:r>
              <w:rPr>
                <w:rFonts w:ascii="Times New Roman" w:hAnsi="Times New Roman" w:cs="Times New Roman" w:eastAsia="Times New Roman"/>
                <w:b w:val="0"/>
                <w:i w:val="0"/>
                <w:caps w:val="0"/>
                <w:color w:val="FFFFFF"/>
                <w:sz w:val="28"/>
                <w:u w:val="none"/>
              </w:rPr>
              <w:t>30/08</w:t>
            </w:r>
          </w:p>
          <w:p>
            <w:pPr>
              <w:spacing w:before="0" w:after="0" w:line="276" w:lineRule="auto"/>
              <w:jc w:val="center"/>
            </w:pPr>
            <w:r>
              <w:rPr>
                <w:rFonts w:ascii="Times New Roman" w:hAnsi="Times New Roman" w:cs="Times New Roman" w:eastAsia="Times New Roman"/>
                <w:b w:val="0"/>
                <w:i w:val="0"/>
                <w:caps w:val="0"/>
                <w:color w:val="FFFFFF"/>
                <w:sz w:val="28"/>
                <w:u w:val="none"/>
              </w:rPr>
              <w:t>04:00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Dữ liệu mô phỏng để chạy thử</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OK vậy program đã hoàn thành rồi? hãy tạo test data các file excel để tôi test</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Sinh 4 tệp Excel mô phỏng (120 học sinh, 10 câu lạc bộ), trong đó một tệp cố ý có 5 lỗi. Chạy thử trọn quy trình và tìm thêm lỗi mã trùng hoa thường trong cùng một tệp. Mọi tệp ghi rõ là dữ liệu mô phỏng.</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du_lieu_test/tao_du_lieu_test.py, du_lieu_test/README.md, 4 tệp Excel</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#42-44</w:t>
            </w:r>
          </w:p>
          <w:p>
            <w:pPr>
              <w:spacing w:before="0" w:after="0" w:line="276" w:lineRule="auto"/>
              <w:jc w:val="center"/>
            </w:pPr>
            <w:r>
              <w:rPr>
                <w:rFonts w:ascii="Times New Roman" w:hAnsi="Times New Roman" w:cs="Times New Roman" w:eastAsia="Times New Roman"/>
                <w:b w:val="0"/>
                <w:i w:val="0"/>
                <w:caps w:val="0"/>
                <w:color w:val="FFFFFF"/>
                <w:sz w:val="28"/>
                <w:u w:val="none"/>
              </w:rPr>
              <w:t>30/08</w:t>
            </w:r>
          </w:p>
          <w:p>
            <w:pPr>
              <w:spacing w:before="0" w:after="0" w:line="276" w:lineRule="auto"/>
              <w:jc w:val="center"/>
            </w:pPr>
            <w:r>
              <w:rPr>
                <w:rFonts w:ascii="Times New Roman" w:hAnsi="Times New Roman" w:cs="Times New Roman" w:eastAsia="Times New Roman"/>
                <w:b w:val="0"/>
                <w:i w:val="0"/>
                <w:caps w:val="0"/>
                <w:color w:val="FFFFFF"/>
                <w:sz w:val="28"/>
                <w:u w:val="none"/>
              </w:rPr>
              <w:t>08:00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Kịch bản gõ tay 8 học sinh</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#42  give me test data so that I can input into the program itself</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#43  nhập thẳng 4 file vào?</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#44  [Ảnh màn hình phần mềm đang hiện cảnh báo]</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Viết một kịch bản nhỏ để tính kết quả bằng tay rồi so với máy. Giải thích 11 cảnh báo trên ảnh chụp là phần mềm chạy đúng, không phải lỗi.</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du_lieu_test/NHAP_TAY.md, tests/test_kich_ban_nhap_tay.py</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#45-46</w:t>
            </w:r>
          </w:p>
          <w:p>
            <w:pPr>
              <w:spacing w:before="0" w:after="0" w:line="276" w:lineRule="auto"/>
              <w:jc w:val="center"/>
            </w:pPr>
            <w:r>
              <w:rPr>
                <w:rFonts w:ascii="Times New Roman" w:hAnsi="Times New Roman" w:cs="Times New Roman" w:eastAsia="Times New Roman"/>
                <w:b w:val="0"/>
                <w:i w:val="0"/>
                <w:caps w:val="0"/>
                <w:color w:val="FFFFFF"/>
                <w:sz w:val="28"/>
                <w:u w:val="none"/>
              </w:rPr>
              <w:t>30/08</w:t>
            </w:r>
          </w:p>
          <w:p>
            <w:pPr>
              <w:spacing w:before="0" w:after="0" w:line="276" w:lineRule="auto"/>
              <w:jc w:val="center"/>
            </w:pPr>
            <w:r>
              <w:rPr>
                <w:rFonts w:ascii="Times New Roman" w:hAnsi="Times New Roman" w:cs="Times New Roman" w:eastAsia="Times New Roman"/>
                <w:b w:val="0"/>
                <w:i w:val="0"/>
                <w:caps w:val="0"/>
                <w:color w:val="FFFFFF"/>
                <w:sz w:val="28"/>
                <w:u w:val="none"/>
              </w:rPr>
              <w:t>08:20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Chuẩn bị cho buổi trình bày</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#45  Thực hiện các task sau: App còn sống và ở application riêng và còn sống sau 3-5 phút · hãy sửa các lỗi mà bạn tìm được (không có lỗi) · ask me a bunch of question that you are doubting</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#46  1. Không quan trọng · 2. usb hoặc down từ github · 3. có · 4. chuột</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Đưa bản cài lên mục Releases để tải được mà không cần đăng nhập. Dựng sẵn một cơ sở dữ liệu đã chấm điểm, để khỏi phải gõ 356 ô điểm lúc trình bày.</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du_lieu_test/tao_db_demo.py, .github/mo_ta_ban_phat_hanh.md</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#48</w:t>
            </w:r>
          </w:p>
          <w:p>
            <w:pPr>
              <w:spacing w:before="0" w:after="0" w:line="276" w:lineRule="auto"/>
              <w:jc w:val="center"/>
            </w:pPr>
            <w:r>
              <w:rPr>
                <w:rFonts w:ascii="Times New Roman" w:hAnsi="Times New Roman" w:cs="Times New Roman" w:eastAsia="Times New Roman"/>
                <w:b w:val="0"/>
                <w:i w:val="0"/>
                <w:caps w:val="0"/>
                <w:color w:val="FFFFFF"/>
                <w:sz w:val="28"/>
                <w:u w:val="none"/>
              </w:rPr>
              <w:t>30/08</w:t>
            </w:r>
          </w:p>
          <w:p>
            <w:pPr>
              <w:spacing w:before="0" w:after="0" w:line="276" w:lineRule="auto"/>
              <w:jc w:val="center"/>
            </w:pPr>
            <w:r>
              <w:rPr>
                <w:rFonts w:ascii="Times New Roman" w:hAnsi="Times New Roman" w:cs="Times New Roman" w:eastAsia="Times New Roman"/>
                <w:b w:val="0"/>
                <w:i w:val="0"/>
                <w:caps w:val="0"/>
                <w:color w:val="FFFFFF"/>
                <w:sz w:val="28"/>
                <w:u w:val="none"/>
              </w:rPr>
              <w:t>08:41</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Gắn biểu tượng do học sinh thiết kế</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[Tải lên tệp nén chứa logo] This file contain the logo for apps. I want you to add the logo to the apps so it can run with a logo on it instead of a globe as i put it.</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Biểu tượng do học sinh tự vẽ. AI chỉ chuyển định dạng và gắn vào phần mềm ở hai chỗ.</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tao_logo.py, logo.svg, tests/test_bieu_tuong.py</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#49</w:t>
            </w:r>
          </w:p>
          <w:p>
            <w:pPr>
              <w:spacing w:before="0" w:after="0" w:line="276" w:lineRule="auto"/>
              <w:jc w:val="center"/>
            </w:pPr>
            <w:r>
              <w:rPr>
                <w:rFonts w:ascii="Times New Roman" w:hAnsi="Times New Roman" w:cs="Times New Roman" w:eastAsia="Times New Roman"/>
                <w:b w:val="0"/>
                <w:i w:val="0"/>
                <w:caps w:val="0"/>
                <w:color w:val="FFFFFF"/>
                <w:sz w:val="28"/>
                <w:u w:val="none"/>
              </w:rPr>
              <w:t>30/08</w:t>
            </w:r>
          </w:p>
          <w:p>
            <w:pPr>
              <w:spacing w:before="0" w:after="0" w:line="276" w:lineRule="auto"/>
              <w:jc w:val="center"/>
            </w:pPr>
            <w:r>
              <w:rPr>
                <w:rFonts w:ascii="Times New Roman" w:hAnsi="Times New Roman" w:cs="Times New Roman" w:eastAsia="Times New Roman"/>
                <w:b w:val="0"/>
                <w:i w:val="0"/>
                <w:caps w:val="0"/>
                <w:color w:val="FFFFFF"/>
                <w:sz w:val="28"/>
                <w:u w:val="none"/>
              </w:rPr>
              <w:t>08:50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Soát việc nạp và xuất kết quả</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I am talking about the core mechanism, upload and downloading data back. Is there any problem?</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Thử 7 tình huống, sửa 2 lỗi không báo: tên có dấu nháy kép bị đọc lệch cột; xuất lần hai không dọn tệp của lần trước. Chặn ô bắt đầu bằng dấu bằng bị Excel hiểu là công thức.</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tests/test_nap_xuat_ca_hiem.py</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#50-52</w:t>
            </w:r>
          </w:p>
          <w:p>
            <w:pPr>
              <w:spacing w:before="0" w:after="0" w:line="276" w:lineRule="auto"/>
              <w:jc w:val="center"/>
            </w:pPr>
            <w:r>
              <w:rPr>
                <w:rFonts w:ascii="Times New Roman" w:hAnsi="Times New Roman" w:cs="Times New Roman" w:eastAsia="Times New Roman"/>
                <w:b w:val="0"/>
                <w:i w:val="0"/>
                <w:caps w:val="0"/>
                <w:color w:val="FFFFFF"/>
                <w:sz w:val="28"/>
                <w:u w:val="none"/>
              </w:rPr>
              <w:t>30/08</w:t>
            </w:r>
          </w:p>
          <w:p>
            <w:pPr>
              <w:spacing w:before="0" w:after="0" w:line="276" w:lineRule="auto"/>
              <w:jc w:val="center"/>
            </w:pPr>
            <w:r>
              <w:rPr>
                <w:rFonts w:ascii="Times New Roman" w:hAnsi="Times New Roman" w:cs="Times New Roman" w:eastAsia="Times New Roman"/>
                <w:b w:val="0"/>
                <w:i w:val="0"/>
                <w:caps w:val="0"/>
                <w:color w:val="FFFFFF"/>
                <w:sz w:val="28"/>
                <w:u w:val="none"/>
              </w:rPr>
              <w:t>09:02</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Phần mềm tự tắt sau một lúc mở</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#50  [Ảnh màn hình báo lỗi] I cannot fetch data after a while opening the app</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#51  have u fix the shut down when leave for a long time: YES OR NO ONLY</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#52  update nhật ký AI</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Trình duyệt ngừng bộ đếm giờ của cửa sổ bị che, nên phần lõi tưởng cửa sổ đã đóng và tự tắt. Đổi sang giữ một kết nối mở. Thử lại bằng trình duyệt thật: phần mềm vẫn chạy.</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#53-55</w:t>
            </w:r>
          </w:p>
          <w:p>
            <w:pPr>
              <w:spacing w:before="0" w:after="0" w:line="276" w:lineRule="auto"/>
              <w:jc w:val="center"/>
            </w:pPr>
            <w:r>
              <w:rPr>
                <w:rFonts w:ascii="Times New Roman" w:hAnsi="Times New Roman" w:cs="Times New Roman" w:eastAsia="Times New Roman"/>
                <w:b w:val="0"/>
                <w:i w:val="0"/>
                <w:caps w:val="0"/>
                <w:color w:val="FFFFFF"/>
                <w:sz w:val="28"/>
                <w:u w:val="none"/>
              </w:rPr>
              <w:t>30/08</w:t>
            </w:r>
          </w:p>
          <w:p>
            <w:pPr>
              <w:spacing w:before="0" w:after="0" w:line="276" w:lineRule="auto"/>
              <w:jc w:val="center"/>
            </w:pPr>
            <w:r>
              <w:rPr>
                <w:rFonts w:ascii="Times New Roman" w:hAnsi="Times New Roman" w:cs="Times New Roman" w:eastAsia="Times New Roman"/>
                <w:b w:val="0"/>
                <w:i w:val="0"/>
                <w:caps w:val="0"/>
                <w:color w:val="FFFFFF"/>
                <w:sz w:val="28"/>
                <w:u w:val="none"/>
              </w:rPr>
              <w:t>10:00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Căn giữa bố cục, thêm cột điểm</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#53  Move the stuff kinda in the middle so it doesnt made the right so blank</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#54  Gave me the actual real - will work data that will actually output something meaningful so i can test them myself</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#55  Why is there a changes in placement? Is there any change to the core?</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Căn giữa nội dung. Cho nhập điểm ngay trong tệp chọn câu lạc bộ. Làm lại bộ dữ liệu có cạnh tranh cao. Chạy dữ liệu cũ qua mã mới ra đúng số cũ, chứng tỏ thuật toán không đổi.</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#56-58</w:t>
            </w:r>
          </w:p>
          <w:p>
            <w:pPr>
              <w:spacing w:before="0" w:after="0" w:line="276" w:lineRule="auto"/>
              <w:jc w:val="center"/>
            </w:pPr>
            <w:r>
              <w:rPr>
                <w:rFonts w:ascii="Times New Roman" w:hAnsi="Times New Roman" w:cs="Times New Roman" w:eastAsia="Times New Roman"/>
                <w:b w:val="0"/>
                <w:i w:val="0"/>
                <w:caps w:val="0"/>
                <w:color w:val="FFFFFF"/>
                <w:sz w:val="28"/>
                <w:u w:val="none"/>
              </w:rPr>
              <w:t>30/08</w:t>
            </w:r>
          </w:p>
          <w:p>
            <w:pPr>
              <w:spacing w:before="0" w:after="0" w:line="276" w:lineRule="auto"/>
              <w:jc w:val="center"/>
            </w:pPr>
            <w:r>
              <w:rPr>
                <w:rFonts w:ascii="Times New Roman" w:hAnsi="Times New Roman" w:cs="Times New Roman" w:eastAsia="Times New Roman"/>
                <w:b w:val="0"/>
                <w:i w:val="0"/>
                <w:caps w:val="0"/>
                <w:color w:val="FFFFFF"/>
                <w:sz w:val="28"/>
                <w:u w:val="none"/>
              </w:rPr>
              <w:t>11:00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Thử tải ở quy mô lớn</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#56  How would the program behave if there are more club and more student? … scallability … 2000 student and 50 clubs? … Stress test using data</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#57  give me github link</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#58  [Sau khi container khởi động lại] tình trạng bản build</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Đo 204 cấu hình, từ 200 đến 5 000 học sinh và 10 đến 100 câu lạc bộ. Không có cặp học sinh nào muốn đổi chỗ cho nhau. Hai dự đoán trước khi đo đều sai, và được ghi lại.</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du_lieu_test/thu_tai/ (6 tệp)</w:t>
            </w:r>
          </w:p>
        </w:tc>
      </w:tr>
    </w:tbl>
    <w:p>
      <w:pPr>
        <w:spacing w:before="0" w:after="40" w:line="144" w:lineRule="auto"/>
      </w:pPr>
    </w:p>
    <w:p>
      <w:pPr>
        <w:keepNext/>
        <w:shd w:val="clear" w:color="auto" w:fill="000000"/>
        <w:spacing w:before="160" w:after="120" w:line="276" w:lineRule="auto"/>
      </w:pPr>
      <w:r>
        <w:rPr>
          <w:rFonts w:ascii="Times New Roman" w:hAnsi="Times New Roman" w:cs="Times New Roman" w:eastAsia="Times New Roman"/>
          <w:b/>
          <w:i w:val="0"/>
          <w:caps w:val="0"/>
          <w:color w:val="FFFFFF"/>
          <w:sz w:val="28"/>
          <w:u w:val="none"/>
        </w:rPr>
        <w:t xml:space="preserve"> NGÀY 31/08/2026</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#59-61</w:t>
            </w:r>
          </w:p>
          <w:p>
            <w:pPr>
              <w:spacing w:before="0" w:after="0" w:line="276" w:lineRule="auto"/>
              <w:jc w:val="center"/>
            </w:pPr>
            <w:r>
              <w:rPr>
                <w:rFonts w:ascii="Times New Roman" w:hAnsi="Times New Roman" w:cs="Times New Roman" w:eastAsia="Times New Roman"/>
                <w:b w:val="0"/>
                <w:i w:val="0"/>
                <w:caps w:val="0"/>
                <w:color w:val="FFFFFF"/>
                <w:sz w:val="28"/>
                <w:u w:val="none"/>
              </w:rPr>
              <w:t>31/08</w:t>
            </w:r>
          </w:p>
          <w:p>
            <w:pPr>
              <w:spacing w:before="0" w:after="0" w:line="276" w:lineRule="auto"/>
              <w:jc w:val="center"/>
            </w:pPr>
            <w:r>
              <w:rPr>
                <w:rFonts w:ascii="Times New Roman" w:hAnsi="Times New Roman" w:cs="Times New Roman" w:eastAsia="Times New Roman"/>
                <w:b w:val="0"/>
                <w:i w:val="0"/>
                <w:caps w:val="0"/>
                <w:color w:val="FFFFFF"/>
                <w:sz w:val="28"/>
                <w:u w:val="none"/>
              </w:rPr>
              <w:t>03:00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Vì sao không thấy lỗi khởi động</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#59  [Ảnh Task Manager] App vẫn đang phụ thuộc vào trình duyệt edge, lên plan sửa</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#60  Hãy sửa lỗi app vẫn phải chạy trong edge. Tôi muốn sau khi sửa app có thể chạy đc độc lập</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#61  Can this bug be fixed? How and where can I check to help you identify the problem</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Bản đóng gói không có cửa sổ dòng lệnh nên thông báo lỗi bị mất. Nay lỗi được ghi ra tệp cạnh dữ liệu. Thêm bước gỡ dấu "tải từ Internet" mà Windows gắn vào tệp. Nói rõ chưa kiểm được trên Windows.</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chan_doan.py, PhanBoCauLacBo.exe.config, tests/test_chan_doan.py</w:t>
            </w:r>
          </w:p>
        </w:tc>
      </w:tr>
    </w:tbl>
    <w:p>
      <w:pPr>
        <w:spacing w:before="0" w:after="40" w:line="144" w:lineRule="auto"/>
      </w:pPr>
    </w:p>
    <w:p>
      <w:pPr>
        <w:keepNext/>
        <w:shd w:val="clear" w:color="auto" w:fill="000000"/>
        <w:spacing w:before="160" w:after="120" w:line="276" w:lineRule="auto"/>
      </w:pPr>
      <w:r>
        <w:rPr>
          <w:rFonts w:ascii="Times New Roman" w:hAnsi="Times New Roman" w:cs="Times New Roman" w:eastAsia="Times New Roman"/>
          <w:b/>
          <w:i w:val="0"/>
          <w:caps w:val="0"/>
          <w:color w:val="FFFFFF"/>
          <w:sz w:val="28"/>
          <w:u w:val="none"/>
        </w:rPr>
        <w:t xml:space="preserve"> NGÀY 01/09/2026</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#62</w:t>
            </w:r>
          </w:p>
          <w:p>
            <w:pPr>
              <w:spacing w:before="0" w:after="0" w:line="276" w:lineRule="auto"/>
              <w:jc w:val="center"/>
            </w:pPr>
            <w:r>
              <w:rPr>
                <w:rFonts w:ascii="Times New Roman" w:hAnsi="Times New Roman" w:cs="Times New Roman" w:eastAsia="Times New Roman"/>
                <w:b w:val="0"/>
                <w:i w:val="0"/>
                <w:caps w:val="0"/>
                <w:color w:val="FFFFFF"/>
                <w:sz w:val="28"/>
                <w:u w:val="none"/>
              </w:rPr>
              <w:t>01/09</w:t>
            </w:r>
          </w:p>
          <w:p>
            <w:pPr>
              <w:spacing w:before="0" w:after="0" w:line="276" w:lineRule="auto"/>
              <w:jc w:val="center"/>
            </w:pPr>
            <w:r>
              <w:rPr>
                <w:rFonts w:ascii="Times New Roman" w:hAnsi="Times New Roman" w:cs="Times New Roman" w:eastAsia="Times New Roman"/>
                <w:b w:val="0"/>
                <w:i w:val="0"/>
                <w:caps w:val="0"/>
                <w:color w:val="FFFFFF"/>
                <w:sz w:val="28"/>
                <w:u w:val="none"/>
              </w:rPr>
              <w:t>08:00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Lỗi .exe đã được xử lý</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[Ảnh Task Manager + nội dung tệp nhật ký khởi động] go dau tai-ve: {'da_go': 173, 'bo_qua': 0, 'loi': 0} cua so goc (pywebview) mo THANH CONG</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Tệp nhật ký từ máy của học sinh xác nhận: đã gỡ dấu cho 173 tệp, cửa sổ riêng mở thành công. Lỗi có từ 27/08 đã đóng. Sửa lại 4 tài liệu đang ghi ngược lại.</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#64-66</w:t>
            </w:r>
          </w:p>
          <w:p>
            <w:pPr>
              <w:spacing w:before="0" w:after="0" w:line="276" w:lineRule="auto"/>
              <w:jc w:val="center"/>
            </w:pPr>
            <w:r>
              <w:rPr>
                <w:rFonts w:ascii="Times New Roman" w:hAnsi="Times New Roman" w:cs="Times New Roman" w:eastAsia="Times New Roman"/>
                <w:b w:val="0"/>
                <w:i w:val="0"/>
                <w:caps w:val="0"/>
                <w:color w:val="FFFFFF"/>
                <w:sz w:val="28"/>
                <w:u w:val="none"/>
              </w:rPr>
              <w:t>01/09</w:t>
            </w:r>
          </w:p>
          <w:p>
            <w:pPr>
              <w:spacing w:before="0" w:after="0" w:line="276" w:lineRule="auto"/>
              <w:jc w:val="center"/>
            </w:pPr>
            <w:r>
              <w:rPr>
                <w:rFonts w:ascii="Times New Roman" w:hAnsi="Times New Roman" w:cs="Times New Roman" w:eastAsia="Times New Roman"/>
                <w:b w:val="0"/>
                <w:i w:val="0"/>
                <w:caps w:val="0"/>
                <w:color w:val="FFFFFF"/>
                <w:sz w:val="28"/>
                <w:u w:val="none"/>
              </w:rPr>
              <w:t>08:45</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Bộ dữ liệu sạch 140 học sinh</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Make data like that, data that willl not report bugs back to me so i can test the extraction. done all of that and push the lates program and all of the relevant data on to Github</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xml:space="preserve"> </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output excel file here GIVE ME THE INPUT FILE SO I CAN RUN ON THE PROGRAM ITSELF</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Bộ 140 học sinh, 12 câu lạc bộ: không có cảnh báo, xếp được 140/140 em. Nạp bằng .xlsx hay .csv đều cho kết quả giống hệt.</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du_lieu_test/bo_sach/</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#67-69</w:t>
            </w:r>
          </w:p>
          <w:p>
            <w:pPr>
              <w:spacing w:before="0" w:after="0" w:line="276" w:lineRule="auto"/>
              <w:jc w:val="center"/>
            </w:pPr>
            <w:r>
              <w:rPr>
                <w:rFonts w:ascii="Times New Roman" w:hAnsi="Times New Roman" w:cs="Times New Roman" w:eastAsia="Times New Roman"/>
                <w:b w:val="0"/>
                <w:i w:val="0"/>
                <w:caps w:val="0"/>
                <w:color w:val="FFFFFF"/>
                <w:sz w:val="28"/>
                <w:u w:val="none"/>
              </w:rPr>
              <w:t>01/09</w:t>
            </w:r>
          </w:p>
          <w:p>
            <w:pPr>
              <w:spacing w:before="0" w:after="0" w:line="276" w:lineRule="auto"/>
              <w:jc w:val="center"/>
            </w:pPr>
            <w:r>
              <w:rPr>
                <w:rFonts w:ascii="Times New Roman" w:hAnsi="Times New Roman" w:cs="Times New Roman" w:eastAsia="Times New Roman"/>
                <w:b w:val="0"/>
                <w:i w:val="0"/>
                <w:caps w:val="0"/>
                <w:color w:val="FFFFFF"/>
                <w:sz w:val="28"/>
                <w:u w:val="none"/>
              </w:rPr>
              <w:t>09:05</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Cảnh báo còn sót</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[Ảnh màn hình: “1 cảnh báo, trong đó 1 nghiêm trọng - nhãn dự trữ chinh_sac không CLB nào dùng”]</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xml:space="preserve"> </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Give me a plan and code to fix the bugs / push github</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Cảnh báo nay ghi rõ mã học sinh. Thêm nút xoá toàn bộ dữ liệu: xác nhận hai lần, tự sao lưu trước khi xoá, giữ lại lịch sử các lần chạy.</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#70-72</w:t>
            </w:r>
          </w:p>
          <w:p>
            <w:pPr>
              <w:spacing w:before="0" w:after="0" w:line="276" w:lineRule="auto"/>
              <w:jc w:val="center"/>
            </w:pPr>
            <w:r>
              <w:rPr>
                <w:rFonts w:ascii="Times New Roman" w:hAnsi="Times New Roman" w:cs="Times New Roman" w:eastAsia="Times New Roman"/>
                <w:b w:val="0"/>
                <w:i w:val="0"/>
                <w:caps w:val="0"/>
                <w:color w:val="FFFFFF"/>
                <w:sz w:val="28"/>
                <w:u w:val="none"/>
              </w:rPr>
              <w:t>01/09</w:t>
            </w:r>
          </w:p>
          <w:p>
            <w:pPr>
              <w:spacing w:before="0" w:after="0" w:line="276" w:lineRule="auto"/>
              <w:jc w:val="center"/>
            </w:pPr>
            <w:r>
              <w:rPr>
                <w:rFonts w:ascii="Times New Roman" w:hAnsi="Times New Roman" w:cs="Times New Roman" w:eastAsia="Times New Roman"/>
                <w:b w:val="0"/>
                <w:i w:val="0"/>
                <w:caps w:val="0"/>
                <w:color w:val="FFFFFF"/>
                <w:sz w:val="28"/>
                <w:u w:val="none"/>
              </w:rPr>
              <w:t>13:30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Số cũ vẫn hiện sau khi xoá</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Is there any bugs left?</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xml:space="preserve"> </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[Ảnh: thanh số vẫn ghi 140 học sinh sau khi xoá] When I type "Remove list" This number do not reset? Is it a bug?</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Thanh bên chưa cập nhật sau khi xoá dữ liệu. Đây là lỗi trong đoạn mã AI viết hôm trước. Đã sửa và thử lại.</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#73</w:t>
            </w:r>
          </w:p>
          <w:p>
            <w:pPr>
              <w:spacing w:before="0" w:after="0" w:line="276" w:lineRule="auto"/>
              <w:jc w:val="center"/>
            </w:pPr>
            <w:r>
              <w:rPr>
                <w:rFonts w:ascii="Times New Roman" w:hAnsi="Times New Roman" w:cs="Times New Roman" w:eastAsia="Times New Roman"/>
                <w:b w:val="0"/>
                <w:i w:val="0"/>
                <w:caps w:val="0"/>
                <w:color w:val="FFFFFF"/>
                <w:sz w:val="28"/>
                <w:u w:val="none"/>
              </w:rPr>
              <w:t>01/09</w:t>
            </w:r>
          </w:p>
          <w:p>
            <w:pPr>
              <w:spacing w:before="0" w:after="0" w:line="276" w:lineRule="auto"/>
              <w:jc w:val="center"/>
            </w:pPr>
            <w:r>
              <w:rPr>
                <w:rFonts w:ascii="Times New Roman" w:hAnsi="Times New Roman" w:cs="Times New Roman" w:eastAsia="Times New Roman"/>
                <w:b w:val="0"/>
                <w:i w:val="0"/>
                <w:caps w:val="0"/>
                <w:color w:val="FFFFFF"/>
                <w:sz w:val="28"/>
                <w:u w:val="none"/>
              </w:rPr>
              <w:t>13:35</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So kết quả trên Windows và Linux</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[Học sinh gửi tệp ket_qua_phan_bo.csv xuất từ máy Windows của mình]</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So từng dòng tệp kết quả học sinh gửi từ máy Windows: 0 dòng khác nhau trên 140 dòng.</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#75-78</w:t>
            </w:r>
          </w:p>
          <w:p>
            <w:pPr>
              <w:spacing w:before="0" w:after="0" w:line="276" w:lineRule="auto"/>
              <w:jc w:val="center"/>
            </w:pPr>
            <w:r>
              <w:rPr>
                <w:rFonts w:ascii="Times New Roman" w:hAnsi="Times New Roman" w:cs="Times New Roman" w:eastAsia="Times New Roman"/>
                <w:b w:val="0"/>
                <w:i w:val="0"/>
                <w:caps w:val="0"/>
                <w:color w:val="FFFFFF"/>
                <w:sz w:val="28"/>
                <w:u w:val="none"/>
              </w:rPr>
              <w:t>01/09</w:t>
            </w:r>
          </w:p>
          <w:p>
            <w:pPr>
              <w:spacing w:before="0" w:after="0" w:line="276" w:lineRule="auto"/>
              <w:jc w:val="center"/>
            </w:pPr>
            <w:r>
              <w:rPr>
                <w:rFonts w:ascii="Times New Roman" w:hAnsi="Times New Roman" w:cs="Times New Roman" w:eastAsia="Times New Roman"/>
                <w:b w:val="0"/>
                <w:i w:val="0"/>
                <w:caps w:val="0"/>
                <w:color w:val="FFFFFF"/>
                <w:sz w:val="28"/>
                <w:u w:val="none"/>
              </w:rPr>
              <w:t>14:10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Bốc thăm có lặp lại được không</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If we run the same student on different machine with the same program, will the result be the same since the lottery is different per time?</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xml:space="preserve"> </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Explain clearly to me, is this something severe and important? How to fix it? And if we fix it, will it changes fundementally the algorithm? So it an easy fix?, it will not violate the AI use?</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Cùng dữ liệu, cùng hạt giống nhưng khác thứ tự nhập thì 6/10 em đổi câu lạc bộ. Sửa bằng một dòng: sắp xếp theo mã học sinh trước khi xáo. Hai bộ dữ liệu đã công bố không đổi kết quả.</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#79-80</w:t>
            </w:r>
          </w:p>
          <w:p>
            <w:pPr>
              <w:spacing w:before="0" w:after="0" w:line="276" w:lineRule="auto"/>
              <w:jc w:val="center"/>
            </w:pPr>
            <w:r>
              <w:rPr>
                <w:rFonts w:ascii="Times New Roman" w:hAnsi="Times New Roman" w:cs="Times New Roman" w:eastAsia="Times New Roman"/>
                <w:b w:val="0"/>
                <w:i w:val="0"/>
                <w:caps w:val="0"/>
                <w:color w:val="FFFFFF"/>
                <w:sz w:val="28"/>
                <w:u w:val="none"/>
              </w:rPr>
              <w:t>01/09</w:t>
            </w:r>
          </w:p>
          <w:p>
            <w:pPr>
              <w:spacing w:before="0" w:after="0" w:line="276" w:lineRule="auto"/>
              <w:jc w:val="center"/>
            </w:pPr>
            <w:r>
              <w:rPr>
                <w:rFonts w:ascii="Times New Roman" w:hAnsi="Times New Roman" w:cs="Times New Roman" w:eastAsia="Times New Roman"/>
                <w:b w:val="0"/>
                <w:i w:val="0"/>
                <w:caps w:val="0"/>
                <w:color w:val="FFFFFF"/>
                <w:sz w:val="28"/>
                <w:u w:val="none"/>
              </w:rPr>
              <w:t>14:35</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Biểu đồ và chặn điểm sai</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[Ảnh biểu đồ: CLB đầy 14/14 mà thanh trắng trơn] OK give me a plan for fixing, in the same time. fix this also, when the chart doesnt show it right</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xml:space="preserve"> </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A + B please, give me a plan in them impact</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Sửa thanh biểu đồ không hiện. Không nhận điểm âm. Cảnh báo điểm lệch xa mặt bằng của câu lạc bộ, ví dụ gõ 70 thay vì 7,0.</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#81-82</w:t>
            </w:r>
          </w:p>
          <w:p>
            <w:pPr>
              <w:spacing w:before="0" w:after="0" w:line="276" w:lineRule="auto"/>
              <w:jc w:val="center"/>
            </w:pPr>
            <w:r>
              <w:rPr>
                <w:rFonts w:ascii="Times New Roman" w:hAnsi="Times New Roman" w:cs="Times New Roman" w:eastAsia="Times New Roman"/>
                <w:b w:val="0"/>
                <w:i w:val="0"/>
                <w:caps w:val="0"/>
                <w:color w:val="FFFFFF"/>
                <w:sz w:val="28"/>
                <w:u w:val="none"/>
              </w:rPr>
              <w:t>01/09</w:t>
            </w:r>
          </w:p>
          <w:p>
            <w:pPr>
              <w:spacing w:before="0" w:after="0" w:line="276" w:lineRule="auto"/>
              <w:jc w:val="center"/>
            </w:pPr>
            <w:r>
              <w:rPr>
                <w:rFonts w:ascii="Times New Roman" w:hAnsi="Times New Roman" w:cs="Times New Roman" w:eastAsia="Times New Roman"/>
                <w:b w:val="0"/>
                <w:i w:val="0"/>
                <w:caps w:val="0"/>
                <w:color w:val="FFFFFF"/>
                <w:sz w:val="28"/>
                <w:u w:val="none"/>
              </w:rPr>
              <w:t>14:55</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Gõ 8,5 thành 85</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is there any bugs left?</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xml:space="preserve"> </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plan to fix it</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Ô điểm kiểu số của trình duyệt bỏ dấu phẩy, nên 8,5 thành 85 mà không báo. Đổi sang ô chữ và dùng chung hàm đọc số hiểu dấu phẩy.</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#83-85</w:t>
            </w:r>
          </w:p>
          <w:p>
            <w:pPr>
              <w:spacing w:before="0" w:after="0" w:line="276" w:lineRule="auto"/>
              <w:jc w:val="center"/>
            </w:pPr>
            <w:r>
              <w:rPr>
                <w:rFonts w:ascii="Times New Roman" w:hAnsi="Times New Roman" w:cs="Times New Roman" w:eastAsia="Times New Roman"/>
                <w:b w:val="0"/>
                <w:i w:val="0"/>
                <w:caps w:val="0"/>
                <w:color w:val="FFFFFF"/>
                <w:sz w:val="28"/>
                <w:u w:val="none"/>
              </w:rPr>
              <w:t>01/09</w:t>
            </w:r>
          </w:p>
          <w:p>
            <w:pPr>
              <w:spacing w:before="0" w:after="0" w:line="276" w:lineRule="auto"/>
              <w:jc w:val="center"/>
            </w:pPr>
            <w:r>
              <w:rPr>
                <w:rFonts w:ascii="Times New Roman" w:hAnsi="Times New Roman" w:cs="Times New Roman" w:eastAsia="Times New Roman"/>
                <w:b w:val="0"/>
                <w:i w:val="0"/>
                <w:caps w:val="0"/>
                <w:color w:val="FFFFFF"/>
                <w:sz w:val="28"/>
                <w:u w:val="none"/>
              </w:rPr>
              <w:t>15:10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Đưa toàn bộ lên GitHub</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If everything is done, push to github everything. I MEAN EVERYTHING</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xml:space="preserve"> </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link to workflow so that i can activate it / update nhat ki AI</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Mở chặn cho tệp số đo thử tải bị chặn nhầm. Vẫn không đưa cơ sở dữ liệu và tệp kết quả học sinh lên, và nói rõ lý do với học sinh.</w:t>
            </w:r>
          </w:p>
        </w:tc>
      </w:tr>
    </w:tbl>
    <w:p>
      <w:pPr>
        <w:spacing w:before="0" w:after="40" w:line="144" w:lineRule="auto"/>
      </w:pPr>
    </w:p>
    <w:p>
      <w:pPr>
        <w:keepNext/>
        <w:shd w:val="clear" w:color="auto" w:fill="000000"/>
        <w:spacing w:before="160" w:after="120" w:line="276" w:lineRule="auto"/>
      </w:pPr>
      <w:r>
        <w:rPr>
          <w:rFonts w:ascii="Times New Roman" w:hAnsi="Times New Roman" w:cs="Times New Roman" w:eastAsia="Times New Roman"/>
          <w:b/>
          <w:i w:val="0"/>
          <w:caps w:val="0"/>
          <w:color w:val="FFFFFF"/>
          <w:sz w:val="28"/>
          <w:u w:val="none"/>
        </w:rPr>
        <w:t xml:space="preserve"> NGÀY 02/09/2026</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#86</w:t>
            </w:r>
          </w:p>
          <w:p>
            <w:pPr>
              <w:spacing w:before="0" w:after="0" w:line="276" w:lineRule="auto"/>
              <w:jc w:val="center"/>
            </w:pPr>
            <w:r>
              <w:rPr>
                <w:rFonts w:ascii="Times New Roman" w:hAnsi="Times New Roman" w:cs="Times New Roman" w:eastAsia="Times New Roman"/>
                <w:b w:val="0"/>
                <w:i w:val="0"/>
                <w:caps w:val="0"/>
                <w:color w:val="FFFFFF"/>
                <w:sz w:val="28"/>
                <w:u w:val="none"/>
              </w:rPr>
              <w:t>02/09</w:t>
            </w:r>
          </w:p>
          <w:p>
            <w:pPr>
              <w:spacing w:before="0" w:after="0" w:line="276" w:lineRule="auto"/>
              <w:jc w:val="center"/>
            </w:pPr>
            <w:r>
              <w:rPr>
                <w:rFonts w:ascii="Times New Roman" w:hAnsi="Times New Roman" w:cs="Times New Roman" w:eastAsia="Times New Roman"/>
                <w:b w:val="0"/>
                <w:i w:val="0"/>
                <w:caps w:val="0"/>
                <w:color w:val="FFFFFF"/>
                <w:sz w:val="28"/>
                <w:u w:val="none"/>
              </w:rPr>
              <w:t>00:00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Không kết nối được phần lõi khi mở</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I saw a pretty interesting, when I first install and open it, it usually get backend problem it cannot connect with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xml:space="preserve"> </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Continune debugging the backend problem</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Giao diện gọi phần lõi khi các hàm chưa sẵn sàng. Sửa lại bước kiểm tra lúc khởi động. Lỗi này giải thích luôn ba hiện tượng lạ trước đó.</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tests/test_khoi_dong_backend.py</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#87</w:t>
            </w:r>
          </w:p>
          <w:p>
            <w:pPr>
              <w:spacing w:before="0" w:after="0" w:line="276" w:lineRule="auto"/>
              <w:jc w:val="center"/>
            </w:pPr>
            <w:r>
              <w:rPr>
                <w:rFonts w:ascii="Times New Roman" w:hAnsi="Times New Roman" w:cs="Times New Roman" w:eastAsia="Times New Roman"/>
                <w:b w:val="0"/>
                <w:i w:val="0"/>
                <w:caps w:val="0"/>
                <w:color w:val="FFFFFF"/>
                <w:sz w:val="28"/>
                <w:u w:val="none"/>
              </w:rPr>
              <w:t>02/09</w:t>
            </w:r>
          </w:p>
          <w:p>
            <w:pPr>
              <w:spacing w:before="0" w:after="0" w:line="276" w:lineRule="auto"/>
              <w:jc w:val="center"/>
            </w:pPr>
            <w:r>
              <w:rPr>
                <w:rFonts w:ascii="Times New Roman" w:hAnsi="Times New Roman" w:cs="Times New Roman" w:eastAsia="Times New Roman"/>
                <w:b w:val="0"/>
                <w:i w:val="0"/>
                <w:caps w:val="0"/>
                <w:color w:val="FFFFFF"/>
                <w:sz w:val="28"/>
                <w:u w:val="none"/>
              </w:rPr>
              <w:t>00:20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Cửa sổ báo Not Responding</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[Ảnh chụp màn hình: cửa sổ tiêu đề “Phân bổ Câu lạc bộ: RB-DA (Not Responding)”, nội dung “Không kết nối được với phần lõi chương trình”]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xml:space="preserve"> </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Bugs</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Thư viện cửa sổ đi vào chính cửa sổ và chờ 15 giây ở mỗi thuộc tính. Sửa bằng cách đổi tên thuộc tính thành _window.</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tests/test_do_api.py</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#88</w:t>
            </w:r>
          </w:p>
          <w:p>
            <w:pPr>
              <w:spacing w:before="0" w:after="0" w:line="276" w:lineRule="auto"/>
              <w:jc w:val="center"/>
            </w:pPr>
            <w:r>
              <w:rPr>
                <w:rFonts w:ascii="Times New Roman" w:hAnsi="Times New Roman" w:cs="Times New Roman" w:eastAsia="Times New Roman"/>
                <w:b w:val="0"/>
                <w:i w:val="0"/>
                <w:caps w:val="0"/>
                <w:color w:val="FFFFFF"/>
                <w:sz w:val="28"/>
                <w:u w:val="none"/>
              </w:rPr>
              <w:t>02/09</w:t>
            </w:r>
          </w:p>
          <w:p>
            <w:pPr>
              <w:spacing w:before="0" w:after="0" w:line="276" w:lineRule="auto"/>
              <w:jc w:val="center"/>
            </w:pPr>
            <w:r>
              <w:rPr>
                <w:rFonts w:ascii="Times New Roman" w:hAnsi="Times New Roman" w:cs="Times New Roman" w:eastAsia="Times New Roman"/>
                <w:b w:val="0"/>
                <w:i w:val="0"/>
                <w:caps w:val="0"/>
                <w:color w:val="FFFFFF"/>
                <w:sz w:val="28"/>
                <w:u w:val="none"/>
              </w:rPr>
              <w:t>02:20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Đổi hạt giống thì kết quả đổi bao nhiêu</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cho tôi hỏi? Nếu số seed khác nhau thì kết quả có khác nhau k</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xml:space="preserve"> </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Tỉ lệ ? và trong trường hợp nào</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xml:space="preserve"> </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đây có phải vấn đề đáng lo ngại?</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Chạy 200 hạt giống trên 3 bộ dữ liệu. Chỉ 3/270 em (1,1%) có suất hay không là do bốc thăm. Mọi lần chạy đều không có cặp học sinh nào muốn đổi chỗ cho nhau.</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du_lieu_test/do_anh_huong_seed.py, tests/test_anh_huong_seed.py</w:t>
            </w:r>
          </w:p>
        </w:tc>
      </w:tr>
    </w:tbl>
    <w:p>
      <w:pPr>
        <w:spacing w:before="0" w:after="40" w:line="144" w:lineRule="auto"/>
      </w:pPr>
    </w:p>
    <w:p>
      <w:pPr>
        <w:keepNext/>
        <w:shd w:val="clear" w:color="auto" w:fill="000000"/>
        <w:spacing w:before="160" w:after="120" w:line="276" w:lineRule="auto"/>
      </w:pPr>
      <w:r>
        <w:rPr>
          <w:rFonts w:ascii="Times New Roman" w:hAnsi="Times New Roman" w:cs="Times New Roman" w:eastAsia="Times New Roman"/>
          <w:b/>
          <w:i w:val="0"/>
          <w:caps w:val="0"/>
          <w:color w:val="FFFFFF"/>
          <w:sz w:val="28"/>
          <w:u w:val="none"/>
        </w:rPr>
        <w:t xml:space="preserve"> NGÀY 05/09/2026</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#97</w:t>
            </w:r>
          </w:p>
          <w:p>
            <w:pPr>
              <w:spacing w:before="0" w:after="0" w:line="276" w:lineRule="auto"/>
              <w:jc w:val="center"/>
            </w:pPr>
            <w:r>
              <w:rPr>
                <w:rFonts w:ascii="Times New Roman" w:hAnsi="Times New Roman" w:cs="Times New Roman" w:eastAsia="Times New Roman"/>
                <w:b w:val="0"/>
                <w:i w:val="0"/>
                <w:caps w:val="0"/>
                <w:color w:val="FFFFFF"/>
                <w:sz w:val="28"/>
                <w:u w:val="none"/>
              </w:rPr>
              <w:t>05/09</w:t>
            </w:r>
          </w:p>
          <w:p>
            <w:pPr>
              <w:spacing w:before="0" w:after="0" w:line="276" w:lineRule="auto"/>
              <w:jc w:val="center"/>
            </w:pPr>
            <w:r>
              <w:rPr>
                <w:rFonts w:ascii="Times New Roman" w:hAnsi="Times New Roman" w:cs="Times New Roman" w:eastAsia="Times New Roman"/>
                <w:b w:val="0"/>
                <w:i w:val="0"/>
                <w:caps w:val="0"/>
                <w:color w:val="FFFFFF"/>
                <w:sz w:val="28"/>
                <w:u w:val="none"/>
              </w:rPr>
              <w:t>10:00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Tải xuống, bốc thăm công bằng, Việt hoá</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Vậy bốc thăm có vấn đề gì k Có cải thiện về mặt phần mềm nào cần thiết k hạn nộp mới là giữa tháng</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xml:space="preserve"> </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OK, tiến hành code</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Khi download xuất dữ liệu thì sẽ xuất hoàn toàn ra mục download chứ k phải là trong file phần mềm</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Thay đổi nhằm khiến app công bằng hơn</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 Đổi chữ "pipeline" trong tiếng Việt thành cụm từ tiếng Việt, trong UI tiếng Việt vẫn có những cụm từ tiếng anh cần Việt hóa.</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Em thêm vào sau khi đã khoá số bốc thăm luôn đứng cuối: đo được 0 suất thay vì khoảng 3,3. Học sinh quyết định sửa; thuật toán không đổi. Tệp kết quả nay lưu vào thư mục Tải xuống. Việt hoá chữ tiếng Anh còn sót trên giao diện.</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tests/test_chen_stb_cong_bang.py, tests/test_giao_dien_tieng_viet_sach.py</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#98</w:t>
            </w:r>
          </w:p>
          <w:p>
            <w:pPr>
              <w:spacing w:before="0" w:after="0" w:line="276" w:lineRule="auto"/>
              <w:jc w:val="center"/>
            </w:pPr>
            <w:r>
              <w:rPr>
                <w:rFonts w:ascii="Times New Roman" w:hAnsi="Times New Roman" w:cs="Times New Roman" w:eastAsia="Times New Roman"/>
                <w:b w:val="0"/>
                <w:i w:val="0"/>
                <w:caps w:val="0"/>
                <w:color w:val="FFFFFF"/>
                <w:sz w:val="28"/>
                <w:u w:val="none"/>
              </w:rPr>
              <w:t>05/09</w:t>
            </w:r>
          </w:p>
          <w:p>
            <w:pPr>
              <w:spacing w:before="0" w:after="0" w:line="276" w:lineRule="auto"/>
              <w:jc w:val="center"/>
            </w:pPr>
            <w:r>
              <w:rPr>
                <w:rFonts w:ascii="Times New Roman" w:hAnsi="Times New Roman" w:cs="Times New Roman" w:eastAsia="Times New Roman"/>
                <w:b w:val="0"/>
                <w:i w:val="0"/>
                <w:caps w:val="0"/>
                <w:color w:val="FFFFFF"/>
                <w:sz w:val="28"/>
                <w:u w:val="none"/>
              </w:rPr>
              <w:t>14:00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Rà phần lõi và thử tải khó</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This next session will focus on backend and reliability of the program</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Scan the backend to ensure everything is well string together</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Stress test the system and find weakness</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Scan code to find buffer code ( code that does not need to be there ) or any section that can be written in a clean and more organize structure</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 Hãy xác định nếu k có suất dự trữ ( giả sử áp dụng trong trường quốc tế khi học sinh giàu có và không cần suất dự trữ )</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Kiểm 3 chỗ nghi là lỗi, cả 3 đều không phải. Chặn đường chạy bằng dòng lệnh có thể ghi đè kết quả đã công bố. Thử 8 kiểu dữ liệu lạ, không lỗi. Trường không có suất dự trữ vẫn chạy đúng.</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du_lieu_test/do_khong_du_tru.py, du_lieu_test/thu_tai/thu_nghich_canh.py, tests/test_khong_du_tru.py, tests/test_nghich_canh.py</w:t>
            </w:r>
          </w:p>
        </w:tc>
      </w:tr>
    </w:tbl>
    <w:p>
      <w:pPr>
        <w:spacing w:before="0" w:after="40" w:line="144" w:lineRule="auto"/>
      </w:pPr>
    </w:p>
    <w:p>
      <w:pPr>
        <w:keepNext/>
        <w:shd w:val="clear" w:color="auto" w:fill="000000"/>
        <w:spacing w:before="160" w:after="120" w:line="276" w:lineRule="auto"/>
      </w:pPr>
      <w:r>
        <w:rPr>
          <w:rFonts w:ascii="Times New Roman" w:hAnsi="Times New Roman" w:cs="Times New Roman" w:eastAsia="Times New Roman"/>
          <w:b/>
          <w:i w:val="0"/>
          <w:caps w:val="0"/>
          <w:color w:val="FFFFFF"/>
          <w:sz w:val="28"/>
          <w:u w:val="none"/>
        </w:rPr>
        <w:t xml:space="preserve"> NGÀY 06/2026 ĐẾN 08/09/2026</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#99</w:t>
            </w:r>
          </w:p>
          <w:p>
            <w:pPr>
              <w:spacing w:before="0" w:after="0" w:line="276" w:lineRule="auto"/>
              <w:jc w:val="center"/>
            </w:pPr>
            <w:r>
              <w:rPr>
                <w:rFonts w:ascii="Times New Roman" w:hAnsi="Times New Roman" w:cs="Times New Roman" w:eastAsia="Times New Roman"/>
                <w:b w:val="0"/>
                <w:i w:val="0"/>
                <w:caps w:val="0"/>
                <w:color w:val="FFFFFF"/>
                <w:sz w:val="28"/>
                <w:u w:val="none"/>
              </w:rPr>
              <w:t>06-08/09</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Sáu commit không còn câu lệnh</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Không còn bản ghi câu lệnh.</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Gom đoạn mở kết nối lặp 33 lần về một chỗ, dựng lại quy trình build, đổi tên các thẻ và viết lại thông báo lỗi cho dễ hiểu. Đối chiếu bằng git log từ 06/09 đến 08/09.</w:t>
            </w:r>
          </w:p>
        </w:tc>
      </w:tr>
    </w:tbl>
    <w:p>
      <w:pPr>
        <w:spacing w:before="0" w:after="40" w:line="144" w:lineRule="auto"/>
      </w:pPr>
    </w:p>
    <w:p>
      <w:pPr>
        <w:keepNext/>
        <w:shd w:val="clear" w:color="auto" w:fill="000000"/>
        <w:spacing w:before="160" w:after="120" w:line="276" w:lineRule="auto"/>
      </w:pPr>
      <w:r>
        <w:rPr>
          <w:rFonts w:ascii="Times New Roman" w:hAnsi="Times New Roman" w:cs="Times New Roman" w:eastAsia="Times New Roman"/>
          <w:b/>
          <w:i w:val="0"/>
          <w:caps w:val="0"/>
          <w:color w:val="FFFFFF"/>
          <w:sz w:val="28"/>
          <w:u w:val="none"/>
        </w:rPr>
        <w:t xml:space="preserve"> NGÀY 11/09/2026</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#101</w:t>
            </w:r>
          </w:p>
          <w:p>
            <w:pPr>
              <w:spacing w:before="0" w:after="0" w:line="276" w:lineRule="auto"/>
              <w:jc w:val="center"/>
            </w:pPr>
            <w:r>
              <w:rPr>
                <w:rFonts w:ascii="Times New Roman" w:hAnsi="Times New Roman" w:cs="Times New Roman" w:eastAsia="Times New Roman"/>
                <w:b w:val="0"/>
                <w:i w:val="0"/>
                <w:caps w:val="0"/>
                <w:color w:val="FFFFFF"/>
                <w:sz w:val="28"/>
                <w:u w:val="none"/>
              </w:rPr>
              <w:t>11/09</w:t>
            </w:r>
          </w:p>
          <w:p>
            <w:pPr>
              <w:spacing w:before="0" w:after="0" w:line="276" w:lineRule="auto"/>
              <w:jc w:val="center"/>
            </w:pPr>
            <w:r>
              <w:rPr>
                <w:rFonts w:ascii="Times New Roman" w:hAnsi="Times New Roman" w:cs="Times New Roman" w:eastAsia="Times New Roman"/>
                <w:b w:val="0"/>
                <w:i w:val="0"/>
                <w:caps w:val="0"/>
                <w:color w:val="FFFFFF"/>
                <w:sz w:val="28"/>
                <w:u w:val="none"/>
              </w:rPr>
              <w:t>06:55</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Kế hoạch cho một tuần nhiều buổi</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Tôi đang nghiên cứu cải thiện phầm mềm với các tiêu chí và context sau</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xml:space="preserve"> </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Như bạn biết, một tuần có thể có NHIỀU CLB khác nhau TỔ CHỨC vào NHIỀU ngày khác nhau. Hiện tại thuật toán chỉ phục vụ chọn 1 CLB duy nhất cho mỗi ngày. Tôi muốn khi sắp xếp sẽ take account nhiều ngày và nhiều CLB khác nhau</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Học sinh sẽ nhập các CLB và các ngày khác nhau, có thể rank chúng và nộp để chấm điểm. Áp dụng y như thuật toán đã có sẵn nhưng mở rộng quy mô</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xml:space="preserve"> </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Hãy lên thêm ý tưởng và cụ thể hóa ý tưởng đang có của tôi, tạo một cái plan phải làm gì, làm như thế nào, UI như thế nào, dữ liệu Input như thế nào và output ra sao.</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xml:space="preserve"> </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Bạn hay suy nghĩ thật thấu đáo do đây là bước hình dung, một bước quan trọng nhất trong quá trình lập trình</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Chỉ lập kế hoạch, chưa viết mã. Mỗi câu lạc bộ một buổi, mỗi em tối đa một suất mỗi buổi, thì mỗi buổi được xếp riêng bằng thuật toán cũ, không phải sửa thuật toán.</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KE_HOACH_NHIEU_BUOI.md, KE_HOACH_NHIEU_BUOI.html</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#102</w:t>
            </w:r>
          </w:p>
          <w:p>
            <w:pPr>
              <w:spacing w:before="0" w:after="0" w:line="276" w:lineRule="auto"/>
              <w:jc w:val="center"/>
            </w:pPr>
            <w:r>
              <w:rPr>
                <w:rFonts w:ascii="Times New Roman" w:hAnsi="Times New Roman" w:cs="Times New Roman" w:eastAsia="Times New Roman"/>
                <w:b w:val="0"/>
                <w:i w:val="0"/>
                <w:caps w:val="0"/>
                <w:color w:val="FFFFFF"/>
                <w:sz w:val="28"/>
                <w:u w:val="none"/>
              </w:rPr>
              <w:t>11/09</w:t>
            </w:r>
          </w:p>
          <w:p>
            <w:pPr>
              <w:spacing w:before="0" w:after="0" w:line="276" w:lineRule="auto"/>
              <w:jc w:val="center"/>
            </w:pPr>
            <w:r>
              <w:rPr>
                <w:rFonts w:ascii="Times New Roman" w:hAnsi="Times New Roman" w:cs="Times New Roman" w:eastAsia="Times New Roman"/>
                <w:b w:val="0"/>
                <w:i w:val="0"/>
                <w:caps w:val="0"/>
                <w:color w:val="FFFFFF"/>
                <w:sz w:val="28"/>
                <w:u w:val="none"/>
              </w:rPr>
              <w:t>08:19</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Viết phần nhiều buổi</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Implement coding and deliver the coding according to the plan, make sure the code is clean. UI nicely design, Billingual nicely translated that are natural and well articulate</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Thêm cột buổi cho câu lạc bộ. Cơ sở dữ liệu không cho một em có hai câu lạc bộ cùng buổi. Thêm thời khoá biểu tuần trên giao diện.</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#103</w:t>
            </w:r>
          </w:p>
          <w:p>
            <w:pPr>
              <w:spacing w:before="0" w:after="0" w:line="276" w:lineRule="auto"/>
              <w:jc w:val="center"/>
            </w:pPr>
            <w:r>
              <w:rPr>
                <w:rFonts w:ascii="Times New Roman" w:hAnsi="Times New Roman" w:cs="Times New Roman" w:eastAsia="Times New Roman"/>
                <w:b w:val="0"/>
                <w:i w:val="0"/>
                <w:caps w:val="0"/>
                <w:color w:val="FFFFFF"/>
                <w:sz w:val="28"/>
                <w:u w:val="none"/>
              </w:rPr>
              <w:t>11/09</w:t>
            </w:r>
          </w:p>
          <w:p>
            <w:pPr>
              <w:spacing w:before="0" w:after="0" w:line="276" w:lineRule="auto"/>
              <w:jc w:val="center"/>
            </w:pPr>
            <w:r>
              <w:rPr>
                <w:rFonts w:ascii="Times New Roman" w:hAnsi="Times New Roman" w:cs="Times New Roman" w:eastAsia="Times New Roman"/>
                <w:b w:val="0"/>
                <w:i w:val="0"/>
                <w:caps w:val="0"/>
                <w:color w:val="FFFFFF"/>
                <w:sz w:val="28"/>
                <w:u w:val="none"/>
              </w:rPr>
              <w:t>09:13</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So ba cách bốc thăm</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Cách bốc thăm nào là tốt nhất</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Đo ba cách: bốc một lần cho cả tuần, bốc lại mỗi buổi, bốc lại có bù cho em chưa có chỗ. AI chỉ đưa số đo; chọn cách nào là việc của học sinh.</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du_lieu_test/do_boc_tham.py, du_lieu_test/so_lieu_boc_tham.json, tests/test_boc_tham.py</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#104</w:t>
            </w:r>
          </w:p>
          <w:p>
            <w:pPr>
              <w:spacing w:before="0" w:after="0" w:line="276" w:lineRule="auto"/>
              <w:jc w:val="center"/>
            </w:pPr>
            <w:r>
              <w:rPr>
                <w:rFonts w:ascii="Times New Roman" w:hAnsi="Times New Roman" w:cs="Times New Roman" w:eastAsia="Times New Roman"/>
                <w:b w:val="0"/>
                <w:i w:val="0"/>
                <w:caps w:val="0"/>
                <w:color w:val="FFFFFF"/>
                <w:sz w:val="28"/>
                <w:u w:val="none"/>
              </w:rPr>
              <w:t>11/09</w:t>
            </w:r>
          </w:p>
          <w:p>
            <w:pPr>
              <w:spacing w:before="0" w:after="0" w:line="276" w:lineRule="auto"/>
              <w:jc w:val="center"/>
            </w:pPr>
            <w:r>
              <w:rPr>
                <w:rFonts w:ascii="Times New Roman" w:hAnsi="Times New Roman" w:cs="Times New Roman" w:eastAsia="Times New Roman"/>
                <w:b w:val="0"/>
                <w:i w:val="0"/>
                <w:caps w:val="0"/>
                <w:color w:val="FFFFFF"/>
                <w:sz w:val="28"/>
                <w:u w:val="none"/>
              </w:rPr>
              <w:t>14:57</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Chốt cách bốc lại mỗi buổi</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Code phần mềm theo hướng bốc thăm lại mỗi buổi và loại bỏ các option khác</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Học sinh chọn cách này. AI bỏ hai cách còn lại khỏi mã và giao diện, thêm bảng số bốc thăm theo từng buổi.</w:t>
            </w:r>
          </w:p>
        </w:tc>
      </w:tr>
    </w:tbl>
    <w:p>
      <w:pPr>
        <w:spacing w:before="0" w:after="40" w:line="144" w:lineRule="auto"/>
      </w:pPr>
    </w:p>
    <w:p>
      <w:pPr>
        <w:keepNext/>
        <w:shd w:val="clear" w:color="auto" w:fill="000000"/>
        <w:spacing w:before="160" w:after="120" w:line="276" w:lineRule="auto"/>
      </w:pPr>
      <w:r>
        <w:rPr>
          <w:rFonts w:ascii="Times New Roman" w:hAnsi="Times New Roman" w:cs="Times New Roman" w:eastAsia="Times New Roman"/>
          <w:b/>
          <w:i w:val="0"/>
          <w:caps w:val="0"/>
          <w:color w:val="FFFFFF"/>
          <w:sz w:val="28"/>
          <w:u w:val="none"/>
        </w:rPr>
        <w:t xml:space="preserve"> NGÀY 12/09/2026</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#105</w:t>
            </w:r>
          </w:p>
          <w:p>
            <w:pPr>
              <w:spacing w:before="0" w:after="0" w:line="276" w:lineRule="auto"/>
              <w:jc w:val="center"/>
            </w:pPr>
            <w:r>
              <w:rPr>
                <w:rFonts w:ascii="Times New Roman" w:hAnsi="Times New Roman" w:cs="Times New Roman" w:eastAsia="Times New Roman"/>
                <w:b w:val="0"/>
                <w:i w:val="0"/>
                <w:caps w:val="0"/>
                <w:color w:val="FFFFFF"/>
                <w:sz w:val="28"/>
                <w:u w:val="none"/>
              </w:rPr>
              <w:t>12/09</w:t>
            </w:r>
          </w:p>
          <w:p>
            <w:pPr>
              <w:spacing w:before="0" w:after="0" w:line="276" w:lineRule="auto"/>
              <w:jc w:val="center"/>
            </w:pPr>
            <w:r>
              <w:rPr>
                <w:rFonts w:ascii="Times New Roman" w:hAnsi="Times New Roman" w:cs="Times New Roman" w:eastAsia="Times New Roman"/>
                <w:b w:val="0"/>
                <w:i w:val="0"/>
                <w:caps w:val="0"/>
                <w:color w:val="FFFFFF"/>
                <w:sz w:val="28"/>
                <w:u w:val="none"/>
              </w:rPr>
              <w:t>00:14</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Dựng bản cài trên máy Windows</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build exe for new version</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xml:space="preserve"> </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how to manually run workflow dont see anything</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Chạy toàn bộ test trên Windows trước khi dựng. So mã băm từng tệp giao diện trong gói với mã nguồn, để không phát hành nhầm giao diện cũ.</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.github/workflows/build-windows-exe.yml, .github/mo_ta_ban_phat_hanh.md</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#106</w:t>
            </w:r>
          </w:p>
          <w:p>
            <w:pPr>
              <w:spacing w:before="0" w:after="0" w:line="276" w:lineRule="auto"/>
              <w:jc w:val="center"/>
            </w:pPr>
            <w:r>
              <w:rPr>
                <w:rFonts w:ascii="Times New Roman" w:hAnsi="Times New Roman" w:cs="Times New Roman" w:eastAsia="Times New Roman"/>
                <w:b w:val="0"/>
                <w:i w:val="0"/>
                <w:caps w:val="0"/>
                <w:color w:val="FFFFFF"/>
                <w:sz w:val="28"/>
                <w:u w:val="none"/>
              </w:rPr>
              <w:t>12/09</w:t>
            </w:r>
          </w:p>
          <w:p>
            <w:pPr>
              <w:spacing w:before="0" w:after="0" w:line="276" w:lineRule="auto"/>
              <w:jc w:val="center"/>
            </w:pPr>
            <w:r>
              <w:rPr>
                <w:rFonts w:ascii="Times New Roman" w:hAnsi="Times New Roman" w:cs="Times New Roman" w:eastAsia="Times New Roman"/>
                <w:b w:val="0"/>
                <w:i w:val="0"/>
                <w:caps w:val="0"/>
                <w:color w:val="FFFFFF"/>
                <w:sz w:val="28"/>
                <w:u w:val="none"/>
              </w:rPr>
              <w:t>02:42</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Chạy một buổi hoặc một dải ngày</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Please add options to run for 1 day only or selective day range from Monday to Saturday</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Chạy riêng các buổi được chọn, giữ nguyên kết quả các buổi khác. Sắp theo thứ tự ngày trong tuần. Không cho chạy nếu đổi hạt giống giữa chừng.</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tests/test_nhieu_buoi.py, tests/test_giao_dien_chon_buoi.py</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#107</w:t>
            </w:r>
          </w:p>
          <w:p>
            <w:pPr>
              <w:spacing w:before="0" w:after="0" w:line="276" w:lineRule="auto"/>
              <w:jc w:val="center"/>
            </w:pPr>
            <w:r>
              <w:rPr>
                <w:rFonts w:ascii="Times New Roman" w:hAnsi="Times New Roman" w:cs="Times New Roman" w:eastAsia="Times New Roman"/>
                <w:b w:val="0"/>
                <w:i w:val="0"/>
                <w:caps w:val="0"/>
                <w:color w:val="FFFFFF"/>
                <w:sz w:val="28"/>
                <w:u w:val="none"/>
              </w:rPr>
              <w:t>12/09</w:t>
            </w:r>
          </w:p>
          <w:p>
            <w:pPr>
              <w:spacing w:before="0" w:after="0" w:line="276" w:lineRule="auto"/>
              <w:jc w:val="center"/>
            </w:pPr>
            <w:r>
              <w:rPr>
                <w:rFonts w:ascii="Times New Roman" w:hAnsi="Times New Roman" w:cs="Times New Roman" w:eastAsia="Times New Roman"/>
                <w:b w:val="0"/>
                <w:i w:val="0"/>
                <w:caps w:val="0"/>
                <w:color w:val="FFFFFF"/>
                <w:sz w:val="28"/>
                <w:u w:val="none"/>
              </w:rPr>
              <w:t>03:16</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Chuyển sang kho rbda-kiosk</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migrate everything we done to a new already exsiting rbda-kiosk repo</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xml:space="preserve"> </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branch main đk? đưa main lên bản mới</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Tách dự án sang kho riêng, giữ nguyên lịch sử. So danh sách tệp: không thiếu tệp nào.</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#108</w:t>
            </w:r>
          </w:p>
          <w:p>
            <w:pPr>
              <w:spacing w:before="0" w:after="0" w:line="276" w:lineRule="auto"/>
              <w:jc w:val="center"/>
            </w:pPr>
            <w:r>
              <w:rPr>
                <w:rFonts w:ascii="Times New Roman" w:hAnsi="Times New Roman" w:cs="Times New Roman" w:eastAsia="Times New Roman"/>
                <w:b w:val="0"/>
                <w:i w:val="0"/>
                <w:caps w:val="0"/>
                <w:color w:val="FFFFFF"/>
                <w:sz w:val="28"/>
                <w:u w:val="none"/>
              </w:rPr>
              <w:t>12/09</w:t>
            </w:r>
          </w:p>
          <w:p>
            <w:pPr>
              <w:spacing w:before="0" w:after="0" w:line="276" w:lineRule="auto"/>
              <w:jc w:val="center"/>
            </w:pPr>
            <w:r>
              <w:rPr>
                <w:rFonts w:ascii="Times New Roman" w:hAnsi="Times New Roman" w:cs="Times New Roman" w:eastAsia="Times New Roman"/>
                <w:b w:val="0"/>
                <w:i w:val="0"/>
                <w:caps w:val="0"/>
                <w:color w:val="FFFFFF"/>
                <w:sz w:val="28"/>
                <w:u w:val="none"/>
              </w:rPr>
              <w:t>03:49</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Ba bộ dữ liệu nhiều buổi</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Output data for me to input into the program</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xml:space="preserve"> </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kết quả này có chuẩn k cho tôi một loại dữ liệu khác</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Ba bộ mô phỏng: 160 em 5 buổi, 180 em 6 buổi, 200 em 6 buổi. Mỗi bộ có tập lệnh sinh lại.</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du_lieu_test/bo_nhieu_buoi/, bo_sau_buoi/, bo_can_bang/, 3 tệp mẫu trong mau_csv/</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#109</w:t>
            </w:r>
          </w:p>
          <w:p>
            <w:pPr>
              <w:spacing w:before="0" w:after="0" w:line="276" w:lineRule="auto"/>
              <w:jc w:val="center"/>
            </w:pPr>
            <w:r>
              <w:rPr>
                <w:rFonts w:ascii="Times New Roman" w:hAnsi="Times New Roman" w:cs="Times New Roman" w:eastAsia="Times New Roman"/>
                <w:b w:val="0"/>
                <w:i w:val="0"/>
                <w:caps w:val="0"/>
                <w:color w:val="FFFFFF"/>
                <w:sz w:val="28"/>
                <w:u w:val="none"/>
              </w:rPr>
              <w:t>12/09</w:t>
            </w:r>
          </w:p>
          <w:p>
            <w:pPr>
              <w:spacing w:before="0" w:after="0" w:line="276" w:lineRule="auto"/>
              <w:jc w:val="center"/>
            </w:pPr>
            <w:r>
              <w:rPr>
                <w:rFonts w:ascii="Times New Roman" w:hAnsi="Times New Roman" w:cs="Times New Roman" w:eastAsia="Times New Roman"/>
                <w:b w:val="0"/>
                <w:i w:val="0"/>
                <w:caps w:val="0"/>
                <w:color w:val="FFFFFF"/>
                <w:sz w:val="28"/>
                <w:u w:val="none"/>
              </w:rPr>
              <w:t>04:21</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Giới hạn nguyện vọng theo buổi</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Lên plan để sửa lại trần nguyện vọng 10 clb mỗi buổi và chọn test 5 clb mỗi buổi</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Tối đa 10 nguyện vọng và 5 câu lạc bộ dự thi cho mỗi buổi, không tính cả tuần. Kiểm ở 4 chỗ: nạp tệp, nhập tại chỗ, bảng cảnh báo và bước kiểm dữ liệu.</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#110</w:t>
            </w:r>
          </w:p>
          <w:p>
            <w:pPr>
              <w:spacing w:before="0" w:after="0" w:line="276" w:lineRule="auto"/>
              <w:jc w:val="center"/>
            </w:pPr>
            <w:r>
              <w:rPr>
                <w:rFonts w:ascii="Times New Roman" w:hAnsi="Times New Roman" w:cs="Times New Roman" w:eastAsia="Times New Roman"/>
                <w:b w:val="0"/>
                <w:i w:val="0"/>
                <w:caps w:val="0"/>
                <w:color w:val="FFFFFF"/>
                <w:sz w:val="28"/>
                <w:u w:val="none"/>
              </w:rPr>
              <w:t>12/09</w:t>
            </w:r>
          </w:p>
          <w:p>
            <w:pPr>
              <w:spacing w:before="0" w:after="0" w:line="276" w:lineRule="auto"/>
              <w:jc w:val="center"/>
            </w:pPr>
            <w:r>
              <w:rPr>
                <w:rFonts w:ascii="Times New Roman" w:hAnsi="Times New Roman" w:cs="Times New Roman" w:eastAsia="Times New Roman"/>
                <w:b w:val="0"/>
                <w:i w:val="0"/>
                <w:caps w:val="0"/>
                <w:color w:val="FFFFFF"/>
                <w:sz w:val="28"/>
                <w:u w:val="none"/>
              </w:rPr>
              <w:t>07:24</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Bốn vòng rà soát mã</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/code-review make sure the code is nicely written. and stress test it</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xml:space="preserve"> </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/debug xong chưa? Chạy 7 bước còn lại cho tôi, lên plan đàng hoàng Is there anything left Làm 2 task còn lại</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/code-review  [rồi dán lại kết quả rà soát cho AI xử lý]</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/debug (rbda-kiosk/api.py:946 … api.py:868 … api.py:744 … app.js:1971 …)</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Kiểm từng phát hiện trên mã hiện tại: 8 phát hiện đã được sửa từ trước. Sửa các lỗi thật: tệp xuất chỉ còn buổi vừa chạy; dòng cũ còn lại khi câu lạc bộ đổi buổi; đổi hạt giống giữa hai lần chạy.</w:t>
            </w:r>
          </w:p>
        </w:tc>
      </w:tr>
    </w:tbl>
    <w:p>
      <w:pPr>
        <w:spacing w:before="0" w:after="40" w:line="144" w:lineRule="auto"/>
      </w:pPr>
    </w:p>
    <w:p>
      <w:pPr>
        <w:keepNext/>
        <w:shd w:val="clear" w:color="auto" w:fill="000000"/>
        <w:spacing w:before="160" w:after="120" w:line="276" w:lineRule="auto"/>
      </w:pPr>
      <w:r>
        <w:rPr>
          <w:rFonts w:ascii="Times New Roman" w:hAnsi="Times New Roman" w:cs="Times New Roman" w:eastAsia="Times New Roman"/>
          <w:b/>
          <w:i w:val="0"/>
          <w:caps w:val="0"/>
          <w:color w:val="FFFFFF"/>
          <w:sz w:val="28"/>
          <w:u w:val="none"/>
        </w:rPr>
        <w:t xml:space="preserve"> NGÀY 13/09/2026</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#111</w:t>
            </w:r>
          </w:p>
          <w:p>
            <w:pPr>
              <w:spacing w:before="0" w:after="0" w:line="276" w:lineRule="auto"/>
              <w:jc w:val="center"/>
            </w:pPr>
            <w:r>
              <w:rPr>
                <w:rFonts w:ascii="Times New Roman" w:hAnsi="Times New Roman" w:cs="Times New Roman" w:eastAsia="Times New Roman"/>
                <w:b w:val="0"/>
                <w:i w:val="0"/>
                <w:caps w:val="0"/>
                <w:color w:val="FFFFFF"/>
                <w:sz w:val="28"/>
                <w:u w:val="none"/>
              </w:rPr>
              <w:t>13/09</w:t>
            </w:r>
          </w:p>
          <w:p>
            <w:pPr>
              <w:spacing w:before="0" w:after="0" w:line="276" w:lineRule="auto"/>
              <w:jc w:val="center"/>
            </w:pPr>
            <w:r>
              <w:rPr>
                <w:rFonts w:ascii="Times New Roman" w:hAnsi="Times New Roman" w:cs="Times New Roman" w:eastAsia="Times New Roman"/>
                <w:b w:val="0"/>
                <w:i w:val="0"/>
                <w:caps w:val="0"/>
                <w:color w:val="FFFFFF"/>
                <w:sz w:val="28"/>
                <w:u w:val="none"/>
              </w:rPr>
              <w:t>00:09</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Rà lần nữa và đưa lên kho</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bug đã đc sửa hết chưa?</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xml:space="preserve"> </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Have these bugs been fixed on latest patch? If not give me a plan to fixes it Fix the bugs and then push the latest into github</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xml:space="preserve"> </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Migrate everything that have been updated to rbsa-kiosk repo on my github have u miragrate/ so why the last commit 3 hrs ago?</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Xác nhận đã chuyển đủ tệp. Giải thích vì sao giờ của commit không đổi khi gộp.</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#112</w:t>
            </w:r>
          </w:p>
          <w:p>
            <w:pPr>
              <w:spacing w:before="0" w:after="0" w:line="276" w:lineRule="auto"/>
              <w:jc w:val="center"/>
            </w:pPr>
            <w:r>
              <w:rPr>
                <w:rFonts w:ascii="Times New Roman" w:hAnsi="Times New Roman" w:cs="Times New Roman" w:eastAsia="Times New Roman"/>
                <w:b w:val="0"/>
                <w:i w:val="0"/>
                <w:caps w:val="0"/>
                <w:color w:val="FFFFFF"/>
                <w:sz w:val="28"/>
                <w:u w:val="none"/>
              </w:rPr>
              <w:t>13/09</w:t>
            </w:r>
          </w:p>
          <w:p>
            <w:pPr>
              <w:spacing w:before="0" w:after="0" w:line="276" w:lineRule="auto"/>
              <w:jc w:val="center"/>
            </w:pPr>
            <w:r>
              <w:rPr>
                <w:rFonts w:ascii="Times New Roman" w:hAnsi="Times New Roman" w:cs="Times New Roman" w:eastAsia="Times New Roman"/>
                <w:b w:val="0"/>
                <w:i w:val="0"/>
                <w:caps w:val="0"/>
                <w:color w:val="FFFFFF"/>
                <w:sz w:val="28"/>
                <w:u w:val="none"/>
              </w:rPr>
              <w:t>04:13</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Xuất dữ liệu, bộ ví dụ và kỹ năng sinh dữ liệu</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Please do the following work</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Work on exporting the data that of the result</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 Provide a comprehensive, very detail example of input file ( if can, please made a claude skill that dedicated to make these type of data for input</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Tệp tổng hợp ghi hạt giống, các buổi đã chạy và thời điểm khoá số. Bộ ví dụ đầy đủ có giải thích từng cột. Kỹ năng sinh dữ liệu tự nạp thử vào phần mềm và tìm ra 3 lỗi của chính bộ sinh.</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mau_csv/vi_du_day_du/, .claude/skills/sinh-du-lieu-clb/, tests/test_vi_du_day_du.py, tests/test_skill_sinh_du_lieu.py</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#113</w:t>
            </w:r>
          </w:p>
          <w:p>
            <w:pPr>
              <w:spacing w:before="0" w:after="0" w:line="276" w:lineRule="auto"/>
              <w:jc w:val="center"/>
            </w:pPr>
            <w:r>
              <w:rPr>
                <w:rFonts w:ascii="Times New Roman" w:hAnsi="Times New Roman" w:cs="Times New Roman" w:eastAsia="Times New Roman"/>
                <w:b w:val="0"/>
                <w:i w:val="0"/>
                <w:caps w:val="0"/>
                <w:color w:val="FFFFFF"/>
                <w:sz w:val="28"/>
                <w:u w:val="none"/>
              </w:rPr>
              <w:t>13/09</w:t>
            </w:r>
          </w:p>
          <w:p>
            <w:pPr>
              <w:spacing w:before="0" w:after="0" w:line="276" w:lineRule="auto"/>
              <w:jc w:val="center"/>
            </w:pPr>
            <w:r>
              <w:rPr>
                <w:rFonts w:ascii="Times New Roman" w:hAnsi="Times New Roman" w:cs="Times New Roman" w:eastAsia="Times New Roman"/>
                <w:b w:val="0"/>
                <w:i w:val="0"/>
                <w:caps w:val="0"/>
                <w:color w:val="FFFFFF"/>
                <w:sz w:val="28"/>
                <w:u w:val="none"/>
              </w:rPr>
              <w:t>08:20</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Thu gọn mục ở thẻ Kết quả</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Can u made for the data like resut, we got option to expand or close the result so that it is more organize</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Mỗi mục đóng mở được, có nút chung cho cả thẻ, và phần mềm nhớ lựa chọn.</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#114</w:t>
            </w:r>
          </w:p>
          <w:p>
            <w:pPr>
              <w:spacing w:before="0" w:after="0" w:line="276" w:lineRule="auto"/>
              <w:jc w:val="center"/>
            </w:pPr>
            <w:r>
              <w:rPr>
                <w:rFonts w:ascii="Times New Roman" w:hAnsi="Times New Roman" w:cs="Times New Roman" w:eastAsia="Times New Roman"/>
                <w:b w:val="0"/>
                <w:i w:val="0"/>
                <w:caps w:val="0"/>
                <w:color w:val="FFFFFF"/>
                <w:sz w:val="28"/>
                <w:u w:val="none"/>
              </w:rPr>
              <w:t>13/09</w:t>
            </w:r>
          </w:p>
          <w:p>
            <w:pPr>
              <w:spacing w:before="0" w:after="0" w:line="276" w:lineRule="auto"/>
              <w:jc w:val="center"/>
            </w:pPr>
            <w:r>
              <w:rPr>
                <w:rFonts w:ascii="Times New Roman" w:hAnsi="Times New Roman" w:cs="Times New Roman" w:eastAsia="Times New Roman"/>
                <w:b w:val="0"/>
                <w:i w:val="0"/>
                <w:caps w:val="0"/>
                <w:color w:val="FFFFFF"/>
                <w:sz w:val="28"/>
                <w:u w:val="none"/>
              </w:rPr>
              <w:t>08:52</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Bốn mục dữ liệu mới ở thẻ Kết quả</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Hãy suy nghĩ xem có thể thêm loại dữ liệu nào vào phần kết quả, như danh sách HS đăng ký vào từng CLB, tỉ lệ đăng kí,... gợi ý thêm và lập kế hoạch để implement, đưa ra lý do cụ thể của việc add vào</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Thêm danh sách thành viên và tỉ lệ chọi, mức dùng suất dự trữ, nguyện vọng thứ mấy thì được, và các em chưa có chỗ. Tránh một lỗi đếm nguyện vọng 1 sai khi có nhiều buổi.</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tests/test_du_lieu_ket_qua.py, tests/test_giao_dien_thu_gon_ket_qua.py, tests/test_giao_dien_danh_sach_clb.py</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#115</w:t>
            </w:r>
          </w:p>
          <w:p>
            <w:pPr>
              <w:spacing w:before="0" w:after="0" w:line="276" w:lineRule="auto"/>
              <w:jc w:val="center"/>
            </w:pPr>
            <w:r>
              <w:rPr>
                <w:rFonts w:ascii="Times New Roman" w:hAnsi="Times New Roman" w:cs="Times New Roman" w:eastAsia="Times New Roman"/>
                <w:b w:val="0"/>
                <w:i w:val="0"/>
                <w:caps w:val="0"/>
                <w:color w:val="FFFFFF"/>
                <w:sz w:val="28"/>
                <w:u w:val="none"/>
              </w:rPr>
              <w:t>13/09</w:t>
            </w:r>
          </w:p>
          <w:p>
            <w:pPr>
              <w:spacing w:before="0" w:after="0" w:line="276" w:lineRule="auto"/>
              <w:jc w:val="center"/>
            </w:pPr>
            <w:r>
              <w:rPr>
                <w:rFonts w:ascii="Times New Roman" w:hAnsi="Times New Roman" w:cs="Times New Roman" w:eastAsia="Times New Roman"/>
                <w:b w:val="0"/>
                <w:i w:val="0"/>
                <w:caps w:val="0"/>
                <w:color w:val="FFFFFF"/>
                <w:sz w:val="28"/>
                <w:u w:val="none"/>
              </w:rPr>
              <w:t>11:39</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Sửa mọi lỗi còn lại</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Fix all bugs</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Sửa 4 lỗi, trong đó 3 lỗi do AI vừa viết: mất cột Buổi, báo lỗi khi xoá câu lạc bộ đang mở, và dấu thập phân trong tệp xuất.</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#116</w:t>
            </w:r>
          </w:p>
          <w:p>
            <w:pPr>
              <w:spacing w:before="0" w:after="0" w:line="276" w:lineRule="auto"/>
              <w:jc w:val="center"/>
            </w:pPr>
            <w:r>
              <w:rPr>
                <w:rFonts w:ascii="Times New Roman" w:hAnsi="Times New Roman" w:cs="Times New Roman" w:eastAsia="Times New Roman"/>
                <w:b w:val="0"/>
                <w:i w:val="0"/>
                <w:caps w:val="0"/>
                <w:color w:val="FFFFFF"/>
                <w:sz w:val="28"/>
                <w:u w:val="none"/>
              </w:rPr>
              <w:t>13/09</w:t>
            </w:r>
          </w:p>
          <w:p>
            <w:pPr>
              <w:spacing w:before="0" w:after="0" w:line="276" w:lineRule="auto"/>
              <w:jc w:val="center"/>
            </w:pPr>
            <w:r>
              <w:rPr>
                <w:rFonts w:ascii="Times New Roman" w:hAnsi="Times New Roman" w:cs="Times New Roman" w:eastAsia="Times New Roman"/>
                <w:b w:val="0"/>
                <w:i w:val="0"/>
                <w:caps w:val="0"/>
                <w:color w:val="FFFFFF"/>
                <w:sz w:val="28"/>
                <w:u w:val="none"/>
              </w:rPr>
              <w:t>12:51</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Dựng lại bản cài</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update the exe file, then we are all goods, DONE!</w:t>
            </w:r>
          </w:p>
          <w:p>
            <w:pPr>
              <w:pBdr>
                <w:left w:val="single" w:sz="24" w:space="8" w:color="000000"/>
              </w:pBdr>
              <w:spacing w:before="0" w:after="0" w:line="264" w:lineRule="auto"/>
              <w:ind w:left="198"/>
            </w:pPr>
            <w:r>
              <w:rPr>
                <w:rFonts w:ascii="Times New Roman" w:hAnsi="Times New Roman" w:cs="Times New Roman" w:eastAsia="Times New Roman"/>
                <w:b w:val="0"/>
                <w:i/>
                <w:caps w:val="0"/>
                <w:color w:val="000000"/>
                <w:sz w:val="28"/>
                <w:u w:val="none"/>
              </w:rPr>
              <w:t xml:space="preserve"> </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đã migrate từ project development sang repo chính thức chưa? CÓ hay KHÔNG</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757 test đạt trên máy phát triển. Trên Windows 680 test đạt, 77 test trình duyệt tự bỏ qua. Xác nhận bản phát hành bằng mã băm đọc từ máy chủ.</w:t>
            </w:r>
          </w:p>
        </w:tc>
      </w:tr>
    </w:tbl>
    <w:p>
      <w:pPr>
        <w:spacing w:before="0" w:after="40" w:line="144" w:lineRule="auto"/>
      </w:pPr>
    </w:p>
    <w:tbl>
      <w:tblPr>
        <w:tblW w:type="dxa" w:w="9639"/>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100" w:type="dxa"/>
          <w:left w:w="180" w:type="dxa"/>
          <w:bottom w:w="100" w:type="dxa"/>
          <w:right w:w="180" w:type="dxa"/>
        </w:tblCellMar>
        <w:tblLook w:firstColumn="1" w:firstRow="1" w:lastColumn="0" w:lastRow="0" w:noHBand="0" w:noVBand="1" w:val="04A0"/>
      </w:tblPr>
      <w:tblGrid>
        <w:gridCol w:w="9639"/>
      </w:tblGrid>
      <w:tr>
        <w:tc>
          <w:tcPr>
            <w:tcW w:type="dxa" w:w="9638"/>
          </w:tcPr>
          <w:p>
            <w:pPr>
              <w:spacing w:before="0" w:after="0" w:line="276" w:lineRule="auto"/>
              <w:jc w:val="both"/>
            </w:pPr>
            <w:r>
              <w:rPr>
                <w:rFonts w:ascii="Times New Roman" w:hAnsi="Times New Roman" w:cs="Times New Roman" w:eastAsia="Times New Roman"/>
                <w:b/>
                <w:i w:val="0"/>
                <w:caps w:val="0"/>
                <w:color w:val="000000"/>
                <w:sz w:val="28"/>
                <w:u w:val="none"/>
              </w:rPr>
              <w:t xml:space="preserve">Lưu ý cho các mục từ #119: </w:t>
            </w:r>
            <w:r>
              <w:rPr>
                <w:rFonts w:ascii="Times New Roman" w:hAnsi="Times New Roman" w:cs="Times New Roman" w:eastAsia="Times New Roman"/>
                <w:b w:val="0"/>
                <w:i w:val="0"/>
                <w:caps w:val="0"/>
                <w:color w:val="000000"/>
                <w:sz w:val="28"/>
                <w:u w:val="none"/>
              </w:rPr>
              <w:t>câu lệnh gốc của các phiên từ 16/09 đến 28/09 không còn lưu lại. Ô câu lệnh ghi tên phiên, không phải lời học sinh gõ. Việc AI làm được dựng lại từ lịch sử Git. Mọi việc này đã được gộp vào nhánh chính, trừ #119 và #122 (đã có #127 làm thay).</w:t>
            </w:r>
          </w:p>
        </w:tc>
      </w:tr>
    </w:tbl>
    <w:p>
      <w:pPr>
        <w:spacing w:before="0" w:after="40" w:line="144" w:lineRule="auto"/>
      </w:pPr>
    </w:p>
    <w:p>
      <w:pPr>
        <w:keepNext/>
        <w:shd w:val="clear" w:color="auto" w:fill="000000"/>
        <w:spacing w:before="160" w:after="120" w:line="276" w:lineRule="auto"/>
      </w:pPr>
      <w:r>
        <w:rPr>
          <w:rFonts w:ascii="Times New Roman" w:hAnsi="Times New Roman" w:cs="Times New Roman" w:eastAsia="Times New Roman"/>
          <w:b/>
          <w:i w:val="0"/>
          <w:caps w:val="0"/>
          <w:color w:val="FFFFFF"/>
          <w:sz w:val="28"/>
          <w:u w:val="none"/>
        </w:rPr>
        <w:t xml:space="preserve"> NGÀY 16/09/2026</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#119</w:t>
            </w:r>
          </w:p>
          <w:p>
            <w:pPr>
              <w:spacing w:before="0" w:after="0" w:line="276" w:lineRule="auto"/>
              <w:jc w:val="center"/>
            </w:pPr>
            <w:r>
              <w:rPr>
                <w:rFonts w:ascii="Times New Roman" w:hAnsi="Times New Roman" w:cs="Times New Roman" w:eastAsia="Times New Roman"/>
                <w:b w:val="0"/>
                <w:i w:val="0"/>
                <w:caps w:val="0"/>
                <w:color w:val="FFFFFF"/>
                <w:sz w:val="28"/>
                <w:u w:val="none"/>
              </w:rPr>
              <w:t>16/09</w:t>
            </w:r>
          </w:p>
          <w:p>
            <w:pPr>
              <w:spacing w:before="0" w:after="0" w:line="276" w:lineRule="auto"/>
              <w:jc w:val="center"/>
            </w:pPr>
            <w:r>
              <w:rPr>
                <w:rFonts w:ascii="Times New Roman" w:hAnsi="Times New Roman" w:cs="Times New Roman" w:eastAsia="Times New Roman"/>
                <w:b w:val="0"/>
                <w:i w:val="0"/>
                <w:caps w:val="0"/>
                <w:color w:val="FFFFFF"/>
                <w:sz w:val="28"/>
                <w:u w:val="none"/>
              </w:rPr>
              <w:t>11:11</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Đổi "phân bổ" thành "sắp xếp", lần 1</w:t>
            </w:r>
          </w:p>
          <w:p>
            <w:pPr>
              <w:spacing w:before="40" w:after="40" w:line="276" w:lineRule="auto"/>
            </w:pPr>
            <w:r>
              <w:rPr>
                <w:rFonts w:ascii="Times New Roman" w:hAnsi="Times New Roman" w:cs="Times New Roman" w:eastAsia="Times New Roman"/>
                <w:b/>
                <w:i w:val="0"/>
                <w:caps w:val="0"/>
                <w:color w:val="000000"/>
                <w:sz w:val="28"/>
                <w:u w:val="none"/>
              </w:rPr>
              <w:t>TÊN PHIÊN (không còn câu lệnh gốc)</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Thay đổi "phân bổ" thành "sắp xếp"</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Đổi chữ trên 44 tệp. Không gộp vào bản chính vì lần 3 (#127) thay thế.</w:t>
            </w:r>
          </w:p>
        </w:tc>
      </w:tr>
    </w:tbl>
    <w:p>
      <w:pPr>
        <w:spacing w:before="0" w:after="40" w:line="144" w:lineRule="auto"/>
      </w:pPr>
    </w:p>
    <w:p>
      <w:pPr>
        <w:keepNext/>
        <w:shd w:val="clear" w:color="auto" w:fill="000000"/>
        <w:spacing w:before="160" w:after="120" w:line="276" w:lineRule="auto"/>
      </w:pPr>
      <w:r>
        <w:rPr>
          <w:rFonts w:ascii="Times New Roman" w:hAnsi="Times New Roman" w:cs="Times New Roman" w:eastAsia="Times New Roman"/>
          <w:b/>
          <w:i w:val="0"/>
          <w:caps w:val="0"/>
          <w:color w:val="FFFFFF"/>
          <w:sz w:val="28"/>
          <w:u w:val="none"/>
        </w:rPr>
        <w:t xml:space="preserve"> NGÀY 18/09/2026</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#122</w:t>
            </w:r>
          </w:p>
          <w:p>
            <w:pPr>
              <w:spacing w:before="0" w:after="0" w:line="276" w:lineRule="auto"/>
              <w:jc w:val="center"/>
            </w:pPr>
            <w:r>
              <w:rPr>
                <w:rFonts w:ascii="Times New Roman" w:hAnsi="Times New Roman" w:cs="Times New Roman" w:eastAsia="Times New Roman"/>
                <w:b w:val="0"/>
                <w:i w:val="0"/>
                <w:caps w:val="0"/>
                <w:color w:val="FFFFFF"/>
                <w:sz w:val="28"/>
                <w:u w:val="none"/>
              </w:rPr>
              <w:t>18/09</w:t>
            </w:r>
          </w:p>
          <w:p>
            <w:pPr>
              <w:spacing w:before="0" w:after="0" w:line="276" w:lineRule="auto"/>
              <w:jc w:val="center"/>
            </w:pPr>
            <w:r>
              <w:rPr>
                <w:rFonts w:ascii="Times New Roman" w:hAnsi="Times New Roman" w:cs="Times New Roman" w:eastAsia="Times New Roman"/>
                <w:b w:val="0"/>
                <w:i w:val="0"/>
                <w:caps w:val="0"/>
                <w:color w:val="FFFFFF"/>
                <w:sz w:val="28"/>
                <w:u w:val="none"/>
              </w:rPr>
              <w:t>11:35</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Đổi "phân bổ" thành "sắp xếp", lần 2</w:t>
            </w:r>
          </w:p>
          <w:p>
            <w:pPr>
              <w:spacing w:before="40" w:after="40" w:line="276" w:lineRule="auto"/>
            </w:pPr>
            <w:r>
              <w:rPr>
                <w:rFonts w:ascii="Times New Roman" w:hAnsi="Times New Roman" w:cs="Times New Roman" w:eastAsia="Times New Roman"/>
                <w:b/>
                <w:i w:val="0"/>
                <w:caps w:val="0"/>
                <w:color w:val="000000"/>
                <w:sz w:val="28"/>
                <w:u w:val="none"/>
              </w:rPr>
              <w:t>TÊN PHIÊN (không còn câu lệnh gốc)</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Đổi "phân bổ" thành "sắp xếp" trên UI</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Chỉ đổi chữ trên giao diện, 25 tệp. Không gộp vào bản chính vì lần 3 (#127) thay thế.</w:t>
            </w:r>
          </w:p>
        </w:tc>
      </w:tr>
    </w:tbl>
    <w:p>
      <w:pPr>
        <w:spacing w:before="0" w:after="40" w:line="144" w:lineRule="auto"/>
      </w:pPr>
    </w:p>
    <w:p>
      <w:pPr>
        <w:keepNext/>
        <w:shd w:val="clear" w:color="auto" w:fill="000000"/>
        <w:spacing w:before="160" w:after="120" w:line="276" w:lineRule="auto"/>
      </w:pPr>
      <w:r>
        <w:rPr>
          <w:rFonts w:ascii="Times New Roman" w:hAnsi="Times New Roman" w:cs="Times New Roman" w:eastAsia="Times New Roman"/>
          <w:b/>
          <w:i w:val="0"/>
          <w:caps w:val="0"/>
          <w:color w:val="FFFFFF"/>
          <w:sz w:val="28"/>
          <w:u w:val="none"/>
        </w:rPr>
        <w:t xml:space="preserve"> NGÀY 19/09/2026</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#126</w:t>
            </w:r>
          </w:p>
          <w:p>
            <w:pPr>
              <w:spacing w:before="0" w:after="0" w:line="276" w:lineRule="auto"/>
              <w:jc w:val="center"/>
            </w:pPr>
            <w:r>
              <w:rPr>
                <w:rFonts w:ascii="Times New Roman" w:hAnsi="Times New Roman" w:cs="Times New Roman" w:eastAsia="Times New Roman"/>
                <w:b w:val="0"/>
                <w:i w:val="0"/>
                <w:caps w:val="0"/>
                <w:color w:val="FFFFFF"/>
                <w:sz w:val="28"/>
                <w:u w:val="none"/>
              </w:rPr>
              <w:t>19/09</w:t>
            </w:r>
          </w:p>
          <w:p>
            <w:pPr>
              <w:spacing w:before="0" w:after="0" w:line="276" w:lineRule="auto"/>
              <w:jc w:val="center"/>
            </w:pPr>
            <w:r>
              <w:rPr>
                <w:rFonts w:ascii="Times New Roman" w:hAnsi="Times New Roman" w:cs="Times New Roman" w:eastAsia="Times New Roman"/>
                <w:b w:val="0"/>
                <w:i w:val="0"/>
                <w:caps w:val="0"/>
                <w:color w:val="FFFFFF"/>
                <w:sz w:val="28"/>
                <w:u w:val="none"/>
              </w:rPr>
              <w:t>03:49</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Hai bộ dữ liệu chạm giới hạn</w:t>
            </w:r>
          </w:p>
          <w:p>
            <w:pPr>
              <w:spacing w:before="40" w:after="40" w:line="276" w:lineRule="auto"/>
            </w:pPr>
            <w:r>
              <w:rPr>
                <w:rFonts w:ascii="Times New Roman" w:hAnsi="Times New Roman" w:cs="Times New Roman" w:eastAsia="Times New Roman"/>
                <w:b/>
                <w:i w:val="0"/>
                <w:caps w:val="0"/>
                <w:color w:val="000000"/>
                <w:sz w:val="28"/>
                <w:u w:val="none"/>
              </w:rPr>
              <w:t>TÊN PHIÊN (không còn câu lệnh gốc)</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Học sinh chọn thi CLB</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Bộ 150 em, 36 câu lạc bộ, 3 buổi, em nào cũng khai đủ giới hạn; kèm 6 em vượt giới hạn để thử việc từ chối. Bộ 200 em, 84 câu lạc bộ, 7 buổi. Đều là dữ liệu mô phỏng.</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du_lieu_test/bo_kich_tran/, du_lieu_test/bo_toan_tuan/, 2 tệp test</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#127</w:t>
            </w:r>
          </w:p>
          <w:p>
            <w:pPr>
              <w:spacing w:before="0" w:after="0" w:line="276" w:lineRule="auto"/>
              <w:jc w:val="center"/>
            </w:pPr>
            <w:r>
              <w:rPr>
                <w:rFonts w:ascii="Times New Roman" w:hAnsi="Times New Roman" w:cs="Times New Roman" w:eastAsia="Times New Roman"/>
                <w:b w:val="0"/>
                <w:i w:val="0"/>
                <w:caps w:val="0"/>
                <w:color w:val="FFFFFF"/>
                <w:sz w:val="28"/>
                <w:u w:val="none"/>
              </w:rPr>
              <w:t>19/09</w:t>
            </w:r>
          </w:p>
          <w:p>
            <w:pPr>
              <w:spacing w:before="0" w:after="0" w:line="276" w:lineRule="auto"/>
              <w:jc w:val="center"/>
            </w:pPr>
            <w:r>
              <w:rPr>
                <w:rFonts w:ascii="Times New Roman" w:hAnsi="Times New Roman" w:cs="Times New Roman" w:eastAsia="Times New Roman"/>
                <w:b w:val="0"/>
                <w:i w:val="0"/>
                <w:caps w:val="0"/>
                <w:color w:val="FFFFFF"/>
                <w:sz w:val="28"/>
                <w:u w:val="none"/>
              </w:rPr>
              <w:t>05:23</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Đổi "phân bổ" thành "sắp xếp", lần 3</w:t>
            </w:r>
          </w:p>
          <w:p>
            <w:pPr>
              <w:spacing w:before="40" w:after="40" w:line="276" w:lineRule="auto"/>
            </w:pPr>
            <w:r>
              <w:rPr>
                <w:rFonts w:ascii="Times New Roman" w:hAnsi="Times New Roman" w:cs="Times New Roman" w:eastAsia="Times New Roman"/>
                <w:b/>
                <w:i w:val="0"/>
                <w:caps w:val="0"/>
                <w:color w:val="000000"/>
                <w:sz w:val="28"/>
                <w:u w:val="none"/>
              </w:rPr>
              <w:t>TÊN PHIÊN (không còn câu lệnh gốc)</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Thay đổi từ "phân bổ" sang "sắp xếp"</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Đổi chữ tiếng Việt trên giao diện và tiêu đề cửa sổ; bản tiếng Anh giữ nguyên. Đây là lần được gộp vào bản chính.</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#128</w:t>
            </w:r>
          </w:p>
          <w:p>
            <w:pPr>
              <w:spacing w:before="0" w:after="0" w:line="276" w:lineRule="auto"/>
              <w:jc w:val="center"/>
            </w:pPr>
            <w:r>
              <w:rPr>
                <w:rFonts w:ascii="Times New Roman" w:hAnsi="Times New Roman" w:cs="Times New Roman" w:eastAsia="Times New Roman"/>
                <w:b w:val="0"/>
                <w:i w:val="0"/>
                <w:caps w:val="0"/>
                <w:color w:val="FFFFFF"/>
                <w:sz w:val="28"/>
                <w:u w:val="none"/>
              </w:rPr>
              <w:t>19/09</w:t>
            </w:r>
          </w:p>
          <w:p>
            <w:pPr>
              <w:spacing w:before="0" w:after="0" w:line="276" w:lineRule="auto"/>
              <w:jc w:val="center"/>
            </w:pPr>
            <w:r>
              <w:rPr>
                <w:rFonts w:ascii="Times New Roman" w:hAnsi="Times New Roman" w:cs="Times New Roman" w:eastAsia="Times New Roman"/>
                <w:b w:val="0"/>
                <w:i w:val="0"/>
                <w:caps w:val="0"/>
                <w:color w:val="FFFFFF"/>
                <w:sz w:val="28"/>
                <w:u w:val="none"/>
              </w:rPr>
              <w:t>06:13</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Bộ CSV mẫu cho cả tuần</w:t>
            </w:r>
          </w:p>
          <w:p>
            <w:pPr>
              <w:spacing w:before="40" w:after="40" w:line="276" w:lineRule="auto"/>
            </w:pPr>
            <w:r>
              <w:rPr>
                <w:rFonts w:ascii="Times New Roman" w:hAnsi="Times New Roman" w:cs="Times New Roman" w:eastAsia="Times New Roman"/>
                <w:b/>
                <w:i w:val="0"/>
                <w:caps w:val="0"/>
                <w:color w:val="000000"/>
                <w:sz w:val="28"/>
                <w:u w:val="none"/>
              </w:rPr>
              <w:t>TÊN PHIÊN (không còn câu lệnh gốc)</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File CSV mẫu sắp xếp CLB</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60 em, 18 câu lạc bộ, 6 buổi. Nạp vào không có cảnh báo, 60/60 em có ít nhất một câu lạc bộ.</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mau_csv/vi_du_ca_tuan/</w:t>
            </w:r>
          </w:p>
        </w:tc>
      </w:tr>
    </w:tbl>
    <w:p>
      <w:pPr>
        <w:spacing w:before="0" w:after="40" w:line="144" w:lineRule="auto"/>
      </w:pPr>
    </w:p>
    <w:p>
      <w:pPr>
        <w:keepNext/>
        <w:shd w:val="clear" w:color="auto" w:fill="000000"/>
        <w:spacing w:before="160" w:after="120" w:line="276" w:lineRule="auto"/>
      </w:pPr>
      <w:r>
        <w:rPr>
          <w:rFonts w:ascii="Times New Roman" w:hAnsi="Times New Roman" w:cs="Times New Roman" w:eastAsia="Times New Roman"/>
          <w:b/>
          <w:i w:val="0"/>
          <w:caps w:val="0"/>
          <w:color w:val="FFFFFF"/>
          <w:sz w:val="28"/>
          <w:u w:val="none"/>
        </w:rPr>
        <w:t xml:space="preserve"> NGÀY 24/09/2026</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#131</w:t>
            </w:r>
          </w:p>
          <w:p>
            <w:pPr>
              <w:spacing w:before="0" w:after="0" w:line="276" w:lineRule="auto"/>
              <w:jc w:val="center"/>
            </w:pPr>
            <w:r>
              <w:rPr>
                <w:rFonts w:ascii="Times New Roman" w:hAnsi="Times New Roman" w:cs="Times New Roman" w:eastAsia="Times New Roman"/>
                <w:b w:val="0"/>
                <w:i w:val="0"/>
                <w:caps w:val="0"/>
                <w:color w:val="FFFFFF"/>
                <w:sz w:val="28"/>
                <w:u w:val="none"/>
              </w:rPr>
              <w:t>24/09</w:t>
            </w:r>
          </w:p>
          <w:p>
            <w:pPr>
              <w:spacing w:before="0" w:after="0" w:line="276" w:lineRule="auto"/>
              <w:jc w:val="center"/>
            </w:pPr>
            <w:r>
              <w:rPr>
                <w:rFonts w:ascii="Times New Roman" w:hAnsi="Times New Roman" w:cs="Times New Roman" w:eastAsia="Times New Roman"/>
                <w:b w:val="0"/>
                <w:i w:val="0"/>
                <w:caps w:val="0"/>
                <w:color w:val="FFFFFF"/>
                <w:sz w:val="28"/>
                <w:u w:val="none"/>
              </w:rPr>
              <w:t>13:42</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Tìm học sinh và viết lại thông báo</w:t>
            </w:r>
          </w:p>
          <w:p>
            <w:pPr>
              <w:spacing w:before="40" w:after="40" w:line="276" w:lineRule="auto"/>
            </w:pPr>
            <w:r>
              <w:rPr>
                <w:rFonts w:ascii="Times New Roman" w:hAnsi="Times New Roman" w:cs="Times New Roman" w:eastAsia="Times New Roman"/>
                <w:b/>
                <w:i w:val="0"/>
                <w:caps w:val="0"/>
                <w:color w:val="000000"/>
                <w:sz w:val="28"/>
                <w:u w:val="none"/>
              </w:rPr>
              <w:t>TÊN PHIÊN (không còn câu lệnh gốc)</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Search results UI and delete behavior</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Kết quả tìm kiếm hiện đủ câu lạc bộ em đã chọn. Viết lại mọi câu thông báo ở cả hai thứ tiếng theo lối: chuyện gì xảy ra, rồi phải làm gì.</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tests/test_tim_hoc_sinh.py, tests/test_van_phong_tu_nhien.py</w:t>
            </w:r>
          </w:p>
        </w:tc>
      </w:tr>
    </w:tbl>
    <w:p>
      <w:pPr>
        <w:spacing w:before="0" w:after="40" w:line="144" w:lineRule="auto"/>
      </w:pPr>
    </w:p>
    <w:p>
      <w:pPr>
        <w:keepNext/>
        <w:shd w:val="clear" w:color="auto" w:fill="000000"/>
        <w:spacing w:before="160" w:after="120" w:line="276" w:lineRule="auto"/>
      </w:pPr>
      <w:r>
        <w:rPr>
          <w:rFonts w:ascii="Times New Roman" w:hAnsi="Times New Roman" w:cs="Times New Roman" w:eastAsia="Times New Roman"/>
          <w:b/>
          <w:i w:val="0"/>
          <w:caps w:val="0"/>
          <w:color w:val="FFFFFF"/>
          <w:sz w:val="28"/>
          <w:u w:val="none"/>
        </w:rPr>
        <w:t xml:space="preserve"> NGÀY 25/09/2026 ĐẾN 26/09/2026</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#136</w:t>
            </w:r>
          </w:p>
          <w:p>
            <w:pPr>
              <w:spacing w:before="0" w:after="0" w:line="276" w:lineRule="auto"/>
              <w:jc w:val="center"/>
            </w:pPr>
            <w:r>
              <w:rPr>
                <w:rFonts w:ascii="Times New Roman" w:hAnsi="Times New Roman" w:cs="Times New Roman" w:eastAsia="Times New Roman"/>
                <w:b w:val="0"/>
                <w:i w:val="0"/>
                <w:caps w:val="0"/>
                <w:color w:val="FFFFFF"/>
                <w:sz w:val="28"/>
                <w:u w:val="none"/>
              </w:rPr>
              <w:t>25/09-26/09</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Rà mã giao diện</w:t>
            </w:r>
          </w:p>
          <w:p>
            <w:pPr>
              <w:spacing w:before="40" w:after="40" w:line="276" w:lineRule="auto"/>
            </w:pPr>
            <w:r>
              <w:rPr>
                <w:rFonts w:ascii="Times New Roman" w:hAnsi="Times New Roman" w:cs="Times New Roman" w:eastAsia="Times New Roman"/>
                <w:b/>
                <w:i w:val="0"/>
                <w:caps w:val="0"/>
                <w:color w:val="000000"/>
                <w:sz w:val="28"/>
                <w:u w:val="none"/>
              </w:rPr>
              <w:t>TÊN PHIÊN (không còn câu lệnh gốc)</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Code review</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Sửa các lỗi: bấm đúp nút Chạy thì chạy hai lần; ô hạt giống tự về 42 sau mỗi lần mở; nạp lỗi vẫn báo "Đã nhập xong"; lỗi Python hiện thẳng lên màn hình.</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tests/test_giao_dien_chay.py</w:t>
            </w:r>
          </w:p>
        </w:tc>
      </w:tr>
    </w:tbl>
    <w:p>
      <w:pPr>
        <w:spacing w:before="0" w:after="40" w:line="144" w:lineRule="auto"/>
      </w:pPr>
    </w:p>
    <w:p>
      <w:pPr>
        <w:keepNext/>
        <w:shd w:val="clear" w:color="auto" w:fill="000000"/>
        <w:spacing w:before="160" w:after="120" w:line="276" w:lineRule="auto"/>
      </w:pPr>
      <w:r>
        <w:rPr>
          <w:rFonts w:ascii="Times New Roman" w:hAnsi="Times New Roman" w:cs="Times New Roman" w:eastAsia="Times New Roman"/>
          <w:b/>
          <w:i w:val="0"/>
          <w:caps w:val="0"/>
          <w:color w:val="FFFFFF"/>
          <w:sz w:val="28"/>
          <w:u w:val="none"/>
        </w:rPr>
        <w:t xml:space="preserve"> NGÀY 26/09/2026 ĐẾN 27/09/2026</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#139</w:t>
            </w:r>
          </w:p>
          <w:p>
            <w:pPr>
              <w:spacing w:before="0" w:after="0" w:line="276" w:lineRule="auto"/>
              <w:jc w:val="center"/>
            </w:pPr>
            <w:r>
              <w:rPr>
                <w:rFonts w:ascii="Times New Roman" w:hAnsi="Times New Roman" w:cs="Times New Roman" w:eastAsia="Times New Roman"/>
                <w:b w:val="0"/>
                <w:i w:val="0"/>
                <w:caps w:val="0"/>
                <w:color w:val="FFFFFF"/>
                <w:sz w:val="28"/>
                <w:u w:val="none"/>
              </w:rPr>
              <w:t>26/09-27/09</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Vá lỗ rò dữ liệu và tách mã</w:t>
            </w:r>
          </w:p>
          <w:p>
            <w:pPr>
              <w:spacing w:before="40" w:after="40" w:line="276" w:lineRule="auto"/>
            </w:pPr>
            <w:r>
              <w:rPr>
                <w:rFonts w:ascii="Times New Roman" w:hAnsi="Times New Roman" w:cs="Times New Roman" w:eastAsia="Times New Roman"/>
                <w:b/>
                <w:i w:val="0"/>
                <w:caps w:val="0"/>
                <w:color w:val="000000"/>
                <w:sz w:val="28"/>
                <w:u w:val="none"/>
              </w:rPr>
              <w:t>TÊN PHIÊN (không còn câu lệnh gốc)</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Program improvement report</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Vá lỗ hổng lớn nhất: ở chế độ trình duyệt, ai cũng tải được trọn cơ sở dữ liệu học sinh qua địa chỉ /app.db. Sửa 17 lỗi khác. Tách api.py thành 6 tệp và app.js thành 9 tệp.</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api_bao_cao.py, api_cham_diem.py, api_chung.py, api_nhap.py, api_quan_ly.py, api_xuat.py, js/ (9 tệp), chung.js, .github/workflows/tests.yml, 13 tệp test</w:t>
            </w:r>
          </w:p>
        </w:tc>
      </w:tr>
    </w:tbl>
    <w:p>
      <w:pPr>
        <w:spacing w:before="0" w:after="40" w:line="144" w:lineRule="auto"/>
      </w:pPr>
    </w:p>
    <w:p>
      <w:pPr>
        <w:keepNext/>
        <w:shd w:val="clear" w:color="auto" w:fill="000000"/>
        <w:spacing w:before="160" w:after="120" w:line="276" w:lineRule="auto"/>
      </w:pPr>
      <w:r>
        <w:rPr>
          <w:rFonts w:ascii="Times New Roman" w:hAnsi="Times New Roman" w:cs="Times New Roman" w:eastAsia="Times New Roman"/>
          <w:b/>
          <w:i w:val="0"/>
          <w:caps w:val="0"/>
          <w:color w:val="FFFFFF"/>
          <w:sz w:val="28"/>
          <w:u w:val="none"/>
        </w:rPr>
        <w:t xml:space="preserve"> NGÀY 27/09/2026</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#140</w:t>
            </w:r>
          </w:p>
          <w:p>
            <w:pPr>
              <w:spacing w:before="0" w:after="0" w:line="276" w:lineRule="auto"/>
              <w:jc w:val="center"/>
            </w:pPr>
            <w:r>
              <w:rPr>
                <w:rFonts w:ascii="Times New Roman" w:hAnsi="Times New Roman" w:cs="Times New Roman" w:eastAsia="Times New Roman"/>
                <w:b w:val="0"/>
                <w:i w:val="0"/>
                <w:caps w:val="0"/>
                <w:color w:val="FFFFFF"/>
                <w:sz w:val="28"/>
                <w:u w:val="none"/>
              </w:rPr>
              <w:t>27/09</w:t>
            </w:r>
          </w:p>
          <w:p>
            <w:pPr>
              <w:spacing w:before="0" w:after="0" w:line="276" w:lineRule="auto"/>
              <w:jc w:val="center"/>
            </w:pPr>
            <w:r>
              <w:rPr>
                <w:rFonts w:ascii="Times New Roman" w:hAnsi="Times New Roman" w:cs="Times New Roman" w:eastAsia="Times New Roman"/>
                <w:b w:val="0"/>
                <w:i w:val="0"/>
                <w:caps w:val="0"/>
                <w:color w:val="FFFFFF"/>
                <w:sz w:val="28"/>
                <w:u w:val="none"/>
              </w:rPr>
              <w:t>09:34</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Rà thiết kế, sửa bốn vấn đề đầu bảng</w:t>
            </w:r>
          </w:p>
          <w:p>
            <w:pPr>
              <w:spacing w:before="40" w:after="40" w:line="276" w:lineRule="auto"/>
            </w:pPr>
            <w:r>
              <w:rPr>
                <w:rFonts w:ascii="Times New Roman" w:hAnsi="Times New Roman" w:cs="Times New Roman" w:eastAsia="Times New Roman"/>
                <w:b/>
                <w:i w:val="0"/>
                <w:caps w:val="0"/>
                <w:color w:val="000000"/>
                <w:sz w:val="28"/>
                <w:u w:val="none"/>
              </w:rPr>
              <w:t>CÂU LỆNH</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Solve and tackle the first 4 problems mentioned in the table. define as done is when all 4 problems is tackled. Recheck if it actually solve the mistake if it actually improve user experience and does not corrupt or damage the codebase in anyway</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Viết test trước rồi mới sửa: khoá hạt giống cùng bộ số bốc thăm, cảnh báo em thi quá 5 câu lạc bộ một buổi, thêm ràng buộc trong cơ sở dữ liệu, gom thông báo lỗi về một nguồn. Số test tăng từ 757 lên 816, đều đạt.</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KE_HOACH_SUA_THIET_KE.md, tao_i18n_js.py, i18n_loi.js, 6 tệp test</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#141</w:t>
            </w:r>
          </w:p>
          <w:p>
            <w:pPr>
              <w:spacing w:before="0" w:after="0" w:line="276" w:lineRule="auto"/>
              <w:jc w:val="center"/>
            </w:pPr>
            <w:r>
              <w:rPr>
                <w:rFonts w:ascii="Times New Roman" w:hAnsi="Times New Roman" w:cs="Times New Roman" w:eastAsia="Times New Roman"/>
                <w:b w:val="0"/>
                <w:i w:val="0"/>
                <w:caps w:val="0"/>
                <w:color w:val="FFFFFF"/>
                <w:sz w:val="28"/>
                <w:u w:val="none"/>
              </w:rPr>
              <w:t>27/09</w:t>
            </w:r>
          </w:p>
          <w:p>
            <w:pPr>
              <w:spacing w:before="0" w:after="0" w:line="276" w:lineRule="auto"/>
              <w:jc w:val="center"/>
            </w:pPr>
            <w:r>
              <w:rPr>
                <w:rFonts w:ascii="Times New Roman" w:hAnsi="Times New Roman" w:cs="Times New Roman" w:eastAsia="Times New Roman"/>
                <w:b w:val="0"/>
                <w:i w:val="0"/>
                <w:caps w:val="0"/>
                <w:color w:val="FFFFFF"/>
                <w:sz w:val="28"/>
                <w:u w:val="none"/>
              </w:rPr>
              <w:t>16:12</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Làm lại thẻ Kết quả</w:t>
            </w:r>
          </w:p>
          <w:p>
            <w:pPr>
              <w:spacing w:before="40" w:after="40" w:line="276" w:lineRule="auto"/>
            </w:pPr>
            <w:r>
              <w:rPr>
                <w:rFonts w:ascii="Times New Roman" w:hAnsi="Times New Roman" w:cs="Times New Roman" w:eastAsia="Times New Roman"/>
                <w:b/>
                <w:i w:val="0"/>
                <w:caps w:val="0"/>
                <w:color w:val="000000"/>
                <w:sz w:val="28"/>
                <w:u w:val="none"/>
              </w:rPr>
              <w:t>TÊN PHIÊN (không còn câu lệnh gốc)</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Result sector chart redesign</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Thêm dải tóm tắt (bao nhiêu em có chỗ, bao nhiêu được nguyện vọng 1, câu lạc bộ nào trống) và biểu đồ vòng. Không đổi thuật toán.</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tests/test_giao_dien_tom_tat_ket_qua.py</w:t>
            </w:r>
          </w:p>
        </w:tc>
      </w:tr>
    </w:tbl>
    <w:p>
      <w:pPr>
        <w:spacing w:before="0" w:after="40" w:line="144" w:lineRule="auto"/>
      </w:pPr>
    </w:p>
    <w:p>
      <w:pPr>
        <w:keepNext/>
        <w:shd w:val="clear" w:color="auto" w:fill="000000"/>
        <w:spacing w:before="160" w:after="120" w:line="276" w:lineRule="auto"/>
      </w:pPr>
      <w:r>
        <w:rPr>
          <w:rFonts w:ascii="Times New Roman" w:hAnsi="Times New Roman" w:cs="Times New Roman" w:eastAsia="Times New Roman"/>
          <w:b/>
          <w:i w:val="0"/>
          <w:caps w:val="0"/>
          <w:color w:val="FFFFFF"/>
          <w:sz w:val="28"/>
          <w:u w:val="none"/>
        </w:rPr>
        <w:t xml:space="preserve"> NGÀY 28/09/2026</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#142</w:t>
            </w:r>
          </w:p>
          <w:p>
            <w:pPr>
              <w:spacing w:before="0" w:after="0" w:line="276" w:lineRule="auto"/>
              <w:jc w:val="center"/>
            </w:pPr>
            <w:r>
              <w:rPr>
                <w:rFonts w:ascii="Times New Roman" w:hAnsi="Times New Roman" w:cs="Times New Roman" w:eastAsia="Times New Roman"/>
                <w:b w:val="0"/>
                <w:i w:val="0"/>
                <w:caps w:val="0"/>
                <w:color w:val="FFFFFF"/>
                <w:sz w:val="28"/>
                <w:u w:val="none"/>
              </w:rPr>
              <w:t>28/09</w:t>
            </w:r>
          </w:p>
          <w:p>
            <w:pPr>
              <w:spacing w:before="0" w:after="0" w:line="276" w:lineRule="auto"/>
              <w:jc w:val="center"/>
            </w:pPr>
            <w:r>
              <w:rPr>
                <w:rFonts w:ascii="Times New Roman" w:hAnsi="Times New Roman" w:cs="Times New Roman" w:eastAsia="Times New Roman"/>
                <w:b w:val="0"/>
                <w:i w:val="0"/>
                <w:caps w:val="0"/>
                <w:color w:val="FFFFFF"/>
                <w:sz w:val="28"/>
                <w:u w:val="none"/>
              </w:rPr>
              <w:t>01:07</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Điểm theo dấu tick, tìm không dấu, ba kiểu xuất</w:t>
            </w:r>
          </w:p>
          <w:p>
            <w:pPr>
              <w:spacing w:before="40" w:after="40" w:line="276" w:lineRule="auto"/>
            </w:pPr>
            <w:r>
              <w:rPr>
                <w:rFonts w:ascii="Times New Roman" w:hAnsi="Times New Roman" w:cs="Times New Roman" w:eastAsia="Times New Roman"/>
                <w:b/>
                <w:i w:val="0"/>
                <w:caps w:val="0"/>
                <w:color w:val="000000"/>
                <w:sz w:val="28"/>
                <w:u w:val="none"/>
              </w:rPr>
              <w:t>TÊN PHIÊN (không còn câu lệnh gốc)</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Section 3 search and score adjust data flow</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Bỏ tick một câu lạc bộ thì xoá luôn điểm; trước đó bài thi đã rút vẫn được tính. Tìm "nguyen" ra "Nguyễn". Thêm ba lựa chọn xuất: kết quả, dữ liệu đầu vào, và phần thay đổi so với lần trước.</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10 tệp test, ví dụ tests/test_diem_theo_o_tick.py, tests/test_tim_kiem_tieng_viet.py</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#143</w:t>
            </w:r>
          </w:p>
          <w:p>
            <w:pPr>
              <w:spacing w:before="0" w:after="0" w:line="276" w:lineRule="auto"/>
              <w:jc w:val="center"/>
            </w:pPr>
            <w:r>
              <w:rPr>
                <w:rFonts w:ascii="Times New Roman" w:hAnsi="Times New Roman" w:cs="Times New Roman" w:eastAsia="Times New Roman"/>
                <w:b w:val="0"/>
                <w:i w:val="0"/>
                <w:caps w:val="0"/>
                <w:color w:val="FFFFFF"/>
                <w:sz w:val="28"/>
                <w:u w:val="none"/>
              </w:rPr>
              <w:t>28/09</w:t>
            </w:r>
          </w:p>
          <w:p>
            <w:pPr>
              <w:spacing w:before="0" w:after="0" w:line="276" w:lineRule="auto"/>
              <w:jc w:val="center"/>
            </w:pPr>
            <w:r>
              <w:rPr>
                <w:rFonts w:ascii="Times New Roman" w:hAnsi="Times New Roman" w:cs="Times New Roman" w:eastAsia="Times New Roman"/>
                <w:b w:val="0"/>
                <w:i w:val="0"/>
                <w:caps w:val="0"/>
                <w:color w:val="FFFFFF"/>
                <w:sz w:val="28"/>
                <w:u w:val="none"/>
              </w:rPr>
              <w:t>04:42</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Hiệu ứng khi rê chuột</w:t>
            </w:r>
          </w:p>
          <w:p>
            <w:pPr>
              <w:spacing w:before="40" w:after="40" w:line="276" w:lineRule="auto"/>
            </w:pPr>
            <w:r>
              <w:rPr>
                <w:rFonts w:ascii="Times New Roman" w:hAnsi="Times New Roman" w:cs="Times New Roman" w:eastAsia="Times New Roman"/>
                <w:b/>
                <w:i w:val="0"/>
                <w:caps w:val="0"/>
                <w:color w:val="000000"/>
                <w:sz w:val="28"/>
                <w:u w:val="none"/>
              </w:rPr>
              <w:t>TÊN PHIÊN (không còn câu lệnh gốc)</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Sector hover animation</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Khung nổi nhẹ khi rê chuột, có nút tắt hiệu ứng cho máy yếu.</w:t>
            </w:r>
          </w:p>
          <w:p>
            <w:pPr>
              <w:spacing w:before="80" w:after="0" w:line="276" w:lineRule="auto"/>
            </w:pPr>
            <w:r>
              <w:rPr>
                <w:rFonts w:ascii="Times New Roman" w:hAnsi="Times New Roman" w:cs="Times New Roman" w:eastAsia="Times New Roman"/>
                <w:b/>
                <w:i w:val="0"/>
                <w:caps w:val="0"/>
                <w:color w:val="000000"/>
                <w:sz w:val="28"/>
                <w:u w:val="none"/>
              </w:rPr>
              <w:t xml:space="preserve">Tệp AI tạo: </w:t>
            </w:r>
            <w:r>
              <w:rPr>
                <w:rFonts w:ascii="Times New Roman" w:hAnsi="Times New Roman" w:cs="Times New Roman" w:eastAsia="Times New Roman"/>
                <w:b w:val="0"/>
                <w:i w:val="0"/>
                <w:caps w:val="0"/>
                <w:color w:val="000000"/>
                <w:sz w:val="28"/>
                <w:u w:val="none"/>
              </w:rPr>
              <w:t>tests/test_giao_dien_hieu_ung.py</w:t>
            </w:r>
          </w:p>
        </w:tc>
      </w:tr>
    </w:tbl>
    <w:p>
      <w:pPr>
        <w:spacing w:before="0" w:after="40" w:line="144" w:lineRule="auto"/>
      </w:pP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90" w:type="dxa"/>
          <w:left w:w="130" w:type="dxa"/>
          <w:bottom w:w="90" w:type="dxa"/>
          <w:right w:w="130" w:type="dxa"/>
        </w:tblCellMar>
        <w:tblLook w:firstColumn="1" w:firstRow="1" w:lastColumn="0" w:lastRow="0" w:noHBand="0" w:noVBand="1" w:val="04A0"/>
      </w:tblPr>
      <w:tblGrid>
        <w:gridCol w:w="1360"/>
        <w:gridCol w:w="8278"/>
      </w:tblGrid>
      <w:tr>
        <w:trPr>
          <w:cantSplit/>
        </w:trPr>
        <w:tc>
          <w:tcPr>
            <w:tcW w:type="dxa" w:w="1361"/>
            <w:shd w:val="clear" w:color="auto" w:fill="000000"/>
            <w:vAlign w:val="top"/>
          </w:tcPr>
          <w:p>
            <w:pPr>
              <w:spacing w:before="0" w:after="40" w:line="276" w:lineRule="auto"/>
              <w:jc w:val="center"/>
            </w:pPr>
            <w:r>
              <w:rPr>
                <w:rFonts w:ascii="Times New Roman" w:hAnsi="Times New Roman" w:cs="Times New Roman" w:eastAsia="Times New Roman"/>
                <w:b/>
                <w:i w:val="0"/>
                <w:caps w:val="0"/>
                <w:color w:val="FFFFFF"/>
                <w:sz w:val="28"/>
                <w:u w:val="none"/>
              </w:rPr>
              <w:t>#144</w:t>
            </w:r>
          </w:p>
          <w:p>
            <w:pPr>
              <w:spacing w:before="0" w:after="0" w:line="276" w:lineRule="auto"/>
              <w:jc w:val="center"/>
            </w:pPr>
            <w:r>
              <w:rPr>
                <w:rFonts w:ascii="Times New Roman" w:hAnsi="Times New Roman" w:cs="Times New Roman" w:eastAsia="Times New Roman"/>
                <w:b w:val="0"/>
                <w:i w:val="0"/>
                <w:caps w:val="0"/>
                <w:color w:val="FFFFFF"/>
                <w:sz w:val="28"/>
                <w:u w:val="none"/>
              </w:rPr>
              <w:t>28/09</w:t>
            </w:r>
          </w:p>
          <w:p>
            <w:pPr>
              <w:spacing w:before="0" w:after="0" w:line="276" w:lineRule="auto"/>
              <w:jc w:val="center"/>
            </w:pPr>
            <w:r>
              <w:rPr>
                <w:rFonts w:ascii="Times New Roman" w:hAnsi="Times New Roman" w:cs="Times New Roman" w:eastAsia="Times New Roman"/>
                <w:b w:val="0"/>
                <w:i w:val="0"/>
                <w:caps w:val="0"/>
                <w:color w:val="FFFFFF"/>
                <w:sz w:val="28"/>
                <w:u w:val="none"/>
              </w:rPr>
              <w:t>07:03</w:t>
            </w:r>
          </w:p>
        </w:tc>
        <w:tc>
          <w:tcPr>
            <w:tcW w:type="dxa" w:w="8277"/>
          </w:tcPr>
          <w:p>
            <w:pPr>
              <w:pBdr>
                <w:bottom w:val="single" w:sz="8" w:space="3" w:color="000000"/>
              </w:pBdr>
              <w:spacing w:before="0" w:after="80" w:line="276" w:lineRule="auto"/>
            </w:pPr>
            <w:r>
              <w:rPr>
                <w:rFonts w:ascii="Times New Roman" w:hAnsi="Times New Roman" w:cs="Times New Roman" w:eastAsia="Times New Roman"/>
                <w:b/>
                <w:i w:val="0"/>
                <w:caps w:val="0"/>
                <w:color w:val="000000"/>
                <w:sz w:val="28"/>
                <w:u w:val="none"/>
              </w:rPr>
              <w:t>Cảnh báo thiếu chỗ theo từng buổi</w:t>
            </w:r>
          </w:p>
          <w:p>
            <w:pPr>
              <w:spacing w:before="40" w:after="40" w:line="276" w:lineRule="auto"/>
            </w:pPr>
            <w:r>
              <w:rPr>
                <w:rFonts w:ascii="Times New Roman" w:hAnsi="Times New Roman" w:cs="Times New Roman" w:eastAsia="Times New Roman"/>
                <w:b/>
                <w:i w:val="0"/>
                <w:caps w:val="0"/>
                <w:color w:val="000000"/>
                <w:sz w:val="28"/>
                <w:u w:val="none"/>
              </w:rPr>
              <w:t>TÊN PHIÊN (không còn câu lệnh gốc)</w:t>
            </w:r>
          </w:p>
          <w:p>
            <w:pPr>
              <w:pBdr>
                <w:left w:val="single" w:sz="24" w:space="8" w:color="000000"/>
              </w:pBdr>
              <w:spacing w:before="0" w:after="120" w:line="264" w:lineRule="auto"/>
              <w:ind w:left="198"/>
            </w:pPr>
            <w:r>
              <w:rPr>
                <w:rFonts w:ascii="Times New Roman" w:hAnsi="Times New Roman" w:cs="Times New Roman" w:eastAsia="Times New Roman"/>
                <w:b w:val="0"/>
                <w:i/>
                <w:caps w:val="0"/>
                <w:color w:val="000000"/>
                <w:sz w:val="28"/>
                <w:u w:val="none"/>
              </w:rPr>
              <w:t>Hành vi phần mềm khi CLB dưới 10</w:t>
            </w:r>
          </w:p>
          <w:p>
            <w:pPr>
              <w:spacing w:before="40" w:after="40" w:line="276" w:lineRule="auto"/>
            </w:pPr>
            <w:r>
              <w:rPr>
                <w:rFonts w:ascii="Times New Roman" w:hAnsi="Times New Roman" w:cs="Times New Roman" w:eastAsia="Times New Roman"/>
                <w:b/>
                <w:i w:val="0"/>
                <w:caps w:val="0"/>
                <w:color w:val="000000"/>
                <w:sz w:val="28"/>
                <w:u w:val="none"/>
              </w:rPr>
              <w:t>AI ĐÃ LÀM</w:t>
            </w:r>
          </w:p>
          <w:p>
            <w:pPr>
              <w:spacing w:before="0" w:after="40" w:line="276" w:lineRule="auto"/>
              <w:jc w:val="both"/>
            </w:pPr>
            <w:r>
              <w:rPr>
                <w:rFonts w:ascii="Times New Roman" w:hAnsi="Times New Roman" w:cs="Times New Roman" w:eastAsia="Times New Roman"/>
                <w:b w:val="0"/>
                <w:i w:val="0"/>
                <w:caps w:val="0"/>
                <w:color w:val="000000"/>
                <w:sz w:val="28"/>
                <w:u w:val="none"/>
              </w:rPr>
              <w:t>Trước đây cộng chỗ cả tuần nên không cảnh báo, dù chắc chắn có 20 em không có chỗ ngày thứ Hai. Nay so từng buổi.</w:t>
            </w:r>
          </w:p>
        </w:tc>
      </w:tr>
    </w:tbl>
    <w:p>
      <w:pPr>
        <w:spacing w:before="0" w:after="40" w:line="144" w:lineRule="auto"/>
      </w:pPr>
    </w:p>
    <w:p>
      <w:pPr>
        <w:spacing w:before="0" w:after="0" w:line="276" w:lineRule="auto"/>
      </w:pPr>
      <w:r>
        <w:br w:type="page"/>
      </w:r>
    </w:p>
    <w:p>
      <w:pPr>
        <w:pStyle w:val="Heading1"/>
        <w:keepNext/>
        <w:pBdr>
          <w:bottom w:val="single" w:sz="18" w:space="4" w:color="000000"/>
        </w:pBdr>
        <w:spacing w:before="360" w:after="200" w:line="264" w:lineRule="auto"/>
      </w:pPr>
      <w:r>
        <w:rPr>
          <w:rFonts w:ascii="Times New Roman" w:hAnsi="Times New Roman" w:cs="Times New Roman" w:eastAsia="Times New Roman"/>
          <w:b/>
          <w:i w:val="0"/>
          <w:caps w:val="0"/>
          <w:color w:val="FF0000"/>
          <w:sz w:val="28"/>
          <w:u w:val="none"/>
        </w:rPr>
        <w:t xml:space="preserve">MỤC 5.  </w:t>
      </w:r>
      <w:r>
        <w:rPr>
          <w:rFonts w:ascii="Times New Roman" w:hAnsi="Times New Roman" w:cs="Times New Roman" w:eastAsia="Times New Roman"/>
          <w:b/>
          <w:i w:val="0"/>
          <w:caps w:val="0"/>
          <w:color w:val="FF0000"/>
          <w:sz w:val="28"/>
          <w:u w:val="none"/>
        </w:rPr>
        <w:t>MÃ NGUỒN DO AI VIẾT</w:t>
      </w:r>
    </w:p>
    <w:p>
      <w:pPr>
        <w:spacing w:before="0" w:after="120" w:line="276" w:lineRule="auto"/>
        <w:jc w:val="both"/>
      </w:pPr>
      <w:r>
        <w:rPr>
          <w:rFonts w:ascii="Times New Roman" w:hAnsi="Times New Roman" w:cs="Times New Roman" w:eastAsia="Times New Roman"/>
          <w:b w:val="0"/>
          <w:i w:val="0"/>
          <w:caps w:val="0"/>
          <w:color w:val="000000"/>
          <w:sz w:val="28"/>
          <w:u w:val="none"/>
        </w:rPr>
        <w:t>Theo Phụ lục 1, phải ghi rõ phần mã nào do AI viết. Bảng dưới gom 140 tệp AI viết mới theo nhóm. Có thể kiểm từng tệp bằng lịch sử Git của kho rbda-kiosk.</w:t>
      </w:r>
    </w:p>
    <w:tbl>
      <w:tblPr>
        <w:tblW w:type="dxa" w:w="9639"/>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80" w:type="dxa"/>
          <w:left w:w="120" w:type="dxa"/>
          <w:bottom w:w="80" w:type="dxa"/>
          <w:right w:w="120" w:type="dxa"/>
        </w:tblCellMar>
        <w:tblLook w:firstColumn="1" w:firstRow="1" w:lastColumn="0" w:lastRow="0" w:noHBand="0" w:noVBand="1" w:val="04A0"/>
      </w:tblPr>
      <w:tblGrid>
        <w:gridCol w:w="2721"/>
        <w:gridCol w:w="6917"/>
      </w:tblGrid>
      <w:tr>
        <w:trPr>
          <w:tblHeader/>
          <w:cantSplit/>
        </w:trPr>
        <w:tc>
          <w:tcPr>
            <w:tcW w:type="dxa" w:w="2721"/>
            <w:shd w:val="clear" w:color="auto" w:fill="000000"/>
          </w:tcPr>
          <w:p>
            <w:pPr>
              <w:spacing w:before="0" w:after="0" w:line="276" w:lineRule="auto"/>
            </w:pPr>
            <w:r>
              <w:rPr>
                <w:rFonts w:ascii="Times New Roman" w:hAnsi="Times New Roman" w:cs="Times New Roman" w:eastAsia="Times New Roman"/>
                <w:b/>
                <w:i w:val="0"/>
                <w:caps w:val="0"/>
                <w:color w:val="FFFFFF"/>
                <w:sz w:val="28"/>
                <w:u w:val="none"/>
              </w:rPr>
              <w:t>Nhóm</w:t>
            </w:r>
          </w:p>
        </w:tc>
        <w:tc>
          <w:tcPr>
            <w:tcW w:type="dxa" w:w="6917"/>
            <w:shd w:val="clear" w:color="auto" w:fill="000000"/>
          </w:tcPr>
          <w:p>
            <w:pPr>
              <w:spacing w:before="0" w:after="0" w:line="276" w:lineRule="auto"/>
            </w:pPr>
            <w:r>
              <w:rPr>
                <w:rFonts w:ascii="Times New Roman" w:hAnsi="Times New Roman" w:cs="Times New Roman" w:eastAsia="Times New Roman"/>
                <w:b/>
                <w:i w:val="0"/>
                <w:caps w:val="0"/>
                <w:color w:val="FFFFFF"/>
                <w:sz w:val="28"/>
                <w:u w:val="none"/>
              </w:rPr>
              <w:t>Tệp</w:t>
            </w:r>
          </w:p>
        </w:tc>
      </w:tr>
      <w:tr>
        <w:trPr>
          <w:cantSplit/>
        </w:trPr>
        <w:tc>
          <w:tcPr>
            <w:tcW w:type="dxa" w:w="2721"/>
          </w:tcPr>
          <w:p>
            <w:pPr>
              <w:spacing w:before="0" w:after="0" w:line="276" w:lineRule="auto"/>
            </w:pPr>
            <w:r>
              <w:rPr>
                <w:rFonts w:ascii="Times New Roman" w:hAnsi="Times New Roman" w:cs="Times New Roman" w:eastAsia="Times New Roman"/>
                <w:b/>
                <w:i w:val="0"/>
                <w:caps w:val="0"/>
                <w:color w:val="000000"/>
                <w:sz w:val="28"/>
                <w:u w:val="none"/>
              </w:rPr>
              <w:t>Kiểm thử tự động</w:t>
            </w:r>
          </w:p>
        </w:tc>
        <w:tc>
          <w:tcPr>
            <w:tcW w:type="dxa" w:w="6917"/>
          </w:tcPr>
          <w:p>
            <w:pPr>
              <w:spacing w:before="0" w:after="0" w:line="276" w:lineRule="auto"/>
            </w:pPr>
            <w:r>
              <w:rPr>
                <w:rFonts w:ascii="Times New Roman" w:hAnsi="Times New Roman" w:cs="Times New Roman" w:eastAsia="Times New Roman"/>
                <w:b w:val="0"/>
                <w:i w:val="0"/>
                <w:caps w:val="0"/>
                <w:color w:val="000000"/>
                <w:sz w:val="28"/>
                <w:u w:val="none"/>
              </w:rPr>
              <w:t>Thư mục tests/ (88 tệp, 816 test)</w:t>
            </w:r>
          </w:p>
        </w:tc>
      </w:tr>
      <w:tr>
        <w:trPr>
          <w:cantSplit/>
        </w:trPr>
        <w:tc>
          <w:tcPr>
            <w:tcW w:type="dxa" w:w="2721"/>
          </w:tcPr>
          <w:p>
            <w:pPr>
              <w:spacing w:before="0" w:after="0" w:line="276" w:lineRule="auto"/>
            </w:pPr>
            <w:r>
              <w:rPr>
                <w:rFonts w:ascii="Times New Roman" w:hAnsi="Times New Roman" w:cs="Times New Roman" w:eastAsia="Times New Roman"/>
                <w:b/>
                <w:i w:val="0"/>
                <w:caps w:val="0"/>
                <w:color w:val="000000"/>
                <w:sz w:val="28"/>
                <w:u w:val="none"/>
              </w:rPr>
              <w:t>Giao diện</w:t>
            </w:r>
          </w:p>
        </w:tc>
        <w:tc>
          <w:tcPr>
            <w:tcW w:type="dxa" w:w="6917"/>
          </w:tcPr>
          <w:p>
            <w:pPr>
              <w:spacing w:before="0" w:after="0" w:line="276" w:lineRule="auto"/>
            </w:pPr>
            <w:r>
              <w:rPr>
                <w:rFonts w:ascii="Times New Roman" w:hAnsi="Times New Roman" w:cs="Times New Roman" w:eastAsia="Times New Roman"/>
                <w:b w:val="0"/>
                <w:i w:val="0"/>
                <w:caps w:val="0"/>
                <w:color w:val="000000"/>
                <w:sz w:val="28"/>
                <w:u w:val="none"/>
              </w:rPr>
              <w:t>i18n.js, i18n_loi.js, chung.js, recovery.html, recovery.js, js/ (9 tệp tách từ app.js)</w:t>
            </w:r>
          </w:p>
        </w:tc>
      </w:tr>
      <w:tr>
        <w:trPr>
          <w:cantSplit/>
        </w:trPr>
        <w:tc>
          <w:tcPr>
            <w:tcW w:type="dxa" w:w="2721"/>
          </w:tcPr>
          <w:p>
            <w:pPr>
              <w:spacing w:before="0" w:after="0" w:line="276" w:lineRule="auto"/>
            </w:pPr>
            <w:r>
              <w:rPr>
                <w:rFonts w:ascii="Times New Roman" w:hAnsi="Times New Roman" w:cs="Times New Roman" w:eastAsia="Times New Roman"/>
                <w:b/>
                <w:i w:val="0"/>
                <w:caps w:val="0"/>
                <w:color w:val="000000"/>
                <w:sz w:val="28"/>
                <w:u w:val="none"/>
              </w:rPr>
              <w:t>Phần lõi</w:t>
            </w:r>
          </w:p>
        </w:tc>
        <w:tc>
          <w:tcPr>
            <w:tcW w:type="dxa" w:w="6917"/>
          </w:tcPr>
          <w:p>
            <w:pPr>
              <w:spacing w:before="0" w:after="0" w:line="276" w:lineRule="auto"/>
            </w:pPr>
            <w:r>
              <w:rPr>
                <w:rFonts w:ascii="Times New Roman" w:hAnsi="Times New Roman" w:cs="Times New Roman" w:eastAsia="Times New Roman"/>
                <w:b w:val="0"/>
                <w:i w:val="0"/>
                <w:caps w:val="0"/>
                <w:color w:val="000000"/>
                <w:sz w:val="28"/>
                <w:u w:val="none"/>
              </w:rPr>
              <w:t>6 tệp api_*.py, browser_host.py, chan_doan.py, recovery.py, i18n_errors.py, tao_i18n_js.py</w:t>
            </w:r>
          </w:p>
        </w:tc>
      </w:tr>
      <w:tr>
        <w:trPr>
          <w:cantSplit/>
        </w:trPr>
        <w:tc>
          <w:tcPr>
            <w:tcW w:type="dxa" w:w="2721"/>
          </w:tcPr>
          <w:p>
            <w:pPr>
              <w:spacing w:before="0" w:after="0" w:line="276" w:lineRule="auto"/>
            </w:pPr>
            <w:r>
              <w:rPr>
                <w:rFonts w:ascii="Times New Roman" w:hAnsi="Times New Roman" w:cs="Times New Roman" w:eastAsia="Times New Roman"/>
                <w:b/>
                <w:i w:val="0"/>
                <w:caps w:val="0"/>
                <w:color w:val="000000"/>
                <w:sz w:val="28"/>
                <w:u w:val="none"/>
              </w:rPr>
              <w:t>Đóng gói, cài đặt</w:t>
            </w:r>
          </w:p>
        </w:tc>
        <w:tc>
          <w:tcPr>
            <w:tcW w:type="dxa" w:w="6917"/>
          </w:tcPr>
          <w:p>
            <w:pPr>
              <w:spacing w:before="0" w:after="0" w:line="276" w:lineRule="auto"/>
            </w:pPr>
            <w:r>
              <w:rPr>
                <w:rFonts w:ascii="Times New Roman" w:hAnsi="Times New Roman" w:cs="Times New Roman" w:eastAsia="Times New Roman"/>
                <w:b w:val="0"/>
                <w:i w:val="0"/>
                <w:caps w:val="0"/>
                <w:color w:val="000000"/>
                <w:sz w:val="28"/>
                <w:u w:val="none"/>
              </w:rPr>
              <w:t>.github/workflows/ (2 tệp), ky_va_tin_cay.ps1, PhanBoCauLacBo.exe.config, tao_logo.py, logo.svg</w:t>
            </w:r>
          </w:p>
        </w:tc>
      </w:tr>
      <w:tr>
        <w:trPr>
          <w:cantSplit/>
        </w:trPr>
        <w:tc>
          <w:tcPr>
            <w:tcW w:type="dxa" w:w="2721"/>
          </w:tcPr>
          <w:p>
            <w:pPr>
              <w:spacing w:before="0" w:after="0" w:line="276" w:lineRule="auto"/>
            </w:pPr>
            <w:r>
              <w:rPr>
                <w:rFonts w:ascii="Times New Roman" w:hAnsi="Times New Roman" w:cs="Times New Roman" w:eastAsia="Times New Roman"/>
                <w:b/>
                <w:i w:val="0"/>
                <w:caps w:val="0"/>
                <w:color w:val="000000"/>
                <w:sz w:val="28"/>
                <w:u w:val="none"/>
              </w:rPr>
              <w:t>Dữ liệu mô phỏng</w:t>
            </w:r>
          </w:p>
        </w:tc>
        <w:tc>
          <w:tcPr>
            <w:tcW w:type="dxa" w:w="6917"/>
          </w:tcPr>
          <w:p>
            <w:pPr>
              <w:spacing w:before="0" w:after="0" w:line="276" w:lineRule="auto"/>
            </w:pPr>
            <w:r>
              <w:rPr>
                <w:rFonts w:ascii="Times New Roman" w:hAnsi="Times New Roman" w:cs="Times New Roman" w:eastAsia="Times New Roman"/>
                <w:b w:val="0"/>
                <w:i w:val="0"/>
                <w:caps w:val="0"/>
                <w:color w:val="000000"/>
                <w:sz w:val="28"/>
                <w:u w:val="none"/>
              </w:rPr>
              <w:t>du_lieu_test/ (các bộ dữ liệu, bộ đo, tập lệnh sinh), mau_csv/ (tệp mẫu)</w:t>
            </w:r>
          </w:p>
        </w:tc>
      </w:tr>
      <w:tr>
        <w:trPr>
          <w:cantSplit/>
        </w:trPr>
        <w:tc>
          <w:tcPr>
            <w:tcW w:type="dxa" w:w="2721"/>
          </w:tcPr>
          <w:p>
            <w:pPr>
              <w:spacing w:before="0" w:after="0" w:line="276" w:lineRule="auto"/>
            </w:pPr>
            <w:r>
              <w:rPr>
                <w:rFonts w:ascii="Times New Roman" w:hAnsi="Times New Roman" w:cs="Times New Roman" w:eastAsia="Times New Roman"/>
                <w:b/>
                <w:i w:val="0"/>
                <w:caps w:val="0"/>
                <w:color w:val="000000"/>
                <w:sz w:val="28"/>
                <w:u w:val="none"/>
              </w:rPr>
              <w:t>Kỹ năng sinh dữ liệu</w:t>
            </w:r>
          </w:p>
        </w:tc>
        <w:tc>
          <w:tcPr>
            <w:tcW w:type="dxa" w:w="6917"/>
          </w:tcPr>
          <w:p>
            <w:pPr>
              <w:spacing w:before="0" w:after="0" w:line="276" w:lineRule="auto"/>
            </w:pPr>
            <w:r>
              <w:rPr>
                <w:rFonts w:ascii="Times New Roman" w:hAnsi="Times New Roman" w:cs="Times New Roman" w:eastAsia="Times New Roman"/>
                <w:b w:val="0"/>
                <w:i w:val="0"/>
                <w:caps w:val="0"/>
                <w:color w:val="000000"/>
                <w:sz w:val="28"/>
                <w:u w:val="none"/>
              </w:rPr>
              <w:t>.claude/skills/sinh-du-lieu-clb/</w:t>
            </w:r>
          </w:p>
        </w:tc>
      </w:tr>
      <w:tr>
        <w:trPr>
          <w:cantSplit/>
        </w:trPr>
        <w:tc>
          <w:tcPr>
            <w:tcW w:type="dxa" w:w="2721"/>
          </w:tcPr>
          <w:p>
            <w:pPr>
              <w:spacing w:before="0" w:after="0" w:line="276" w:lineRule="auto"/>
            </w:pPr>
            <w:r>
              <w:rPr>
                <w:rFonts w:ascii="Times New Roman" w:hAnsi="Times New Roman" w:cs="Times New Roman" w:eastAsia="Times New Roman"/>
                <w:b/>
                <w:i w:val="0"/>
                <w:caps w:val="0"/>
                <w:color w:val="000000"/>
                <w:sz w:val="28"/>
                <w:u w:val="none"/>
              </w:rPr>
              <w:t>Tài liệu kỹ thuật</w:t>
            </w:r>
          </w:p>
        </w:tc>
        <w:tc>
          <w:tcPr>
            <w:tcW w:type="dxa" w:w="6917"/>
          </w:tcPr>
          <w:p>
            <w:pPr>
              <w:spacing w:before="0" w:after="0" w:line="276" w:lineRule="auto"/>
            </w:pPr>
            <w:r>
              <w:rPr>
                <w:rFonts w:ascii="Times New Roman" w:hAnsi="Times New Roman" w:cs="Times New Roman" w:eastAsia="Times New Roman"/>
                <w:b w:val="0"/>
                <w:i w:val="0"/>
                <w:caps w:val="0"/>
                <w:color w:val="000000"/>
                <w:sz w:val="28"/>
                <w:u w:val="none"/>
              </w:rPr>
              <w:t>HUONG_DAN_SU_DUNG.md, HUONG_DAN_CAI_DAT.md, KE_HOACH_NHIEU_BUOI.md, KE_HOACH_SUA_THIET_KE.md</w:t>
            </w:r>
          </w:p>
        </w:tc>
      </w:tr>
    </w:tbl>
    <w:p>
      <w:pPr>
        <w:spacing w:before="0" w:after="40" w:line="144" w:lineRule="auto"/>
      </w:pPr>
    </w:p>
    <w:p>
      <w:pPr>
        <w:pStyle w:val="Heading2"/>
        <w:keepNext/>
        <w:spacing w:before="240" w:after="120" w:line="276" w:lineRule="auto"/>
      </w:pPr>
      <w:r>
        <w:rPr>
          <w:rFonts w:ascii="Times New Roman" w:hAnsi="Times New Roman" w:cs="Times New Roman" w:eastAsia="Times New Roman"/>
          <w:b/>
          <w:i w:val="0"/>
          <w:caps w:val="0"/>
          <w:color w:val="000000"/>
          <w:sz w:val="28"/>
          <w:u w:val="none"/>
        </w:rPr>
        <w:t>Tệp của học sinh được AI sửa</w:t>
      </w:r>
    </w:p>
    <w:p>
      <w:pPr>
        <w:spacing w:before="0" w:after="120" w:line="276" w:lineRule="auto"/>
        <w:jc w:val="both"/>
      </w:pPr>
      <w:r>
        <w:rPr>
          <w:rFonts w:ascii="Times New Roman" w:hAnsi="Times New Roman" w:cs="Times New Roman" w:eastAsia="Times New Roman"/>
          <w:b w:val="0"/>
          <w:i w:val="0"/>
          <w:caps w:val="0"/>
          <w:color w:val="000000"/>
          <w:sz w:val="28"/>
          <w:u w:val="none"/>
        </w:rPr>
        <w:t>Bảy tệp gốc do học sinh viết đã được AI sửa: api.py, rbda_priority_pipeline.py, main.py, app.js (sau này tách thành thư mục js/), index.html, style.css, kiosk.spec. Mỗi lần sửa có commit riêng.</w:t>
      </w:r>
    </w:p>
    <w:p>
      <w:pPr>
        <w:pStyle w:val="Heading2"/>
        <w:keepNext/>
        <w:spacing w:before="240" w:after="120" w:line="276" w:lineRule="auto"/>
      </w:pPr>
      <w:r>
        <w:rPr>
          <w:rFonts w:ascii="Times New Roman" w:hAnsi="Times New Roman" w:cs="Times New Roman" w:eastAsia="Times New Roman"/>
          <w:b/>
          <w:i w:val="0"/>
          <w:caps w:val="0"/>
          <w:color w:val="000000"/>
          <w:sz w:val="28"/>
          <w:u w:val="none"/>
        </w:rPr>
        <w:t>Cách kiểm</w:t>
      </w:r>
    </w:p>
    <w:p>
      <w:pPr>
        <w:tabs>
          <w:tab w:pos="340" w:val="left"/>
        </w:tabs>
        <w:spacing w:before="0" w:after="60" w:line="276" w:lineRule="auto"/>
        <w:ind w:left="340" w:hanging="340"/>
      </w:pPr>
      <w:r>
        <w:rPr>
          <w:rFonts w:ascii="Times New Roman" w:hAnsi="Times New Roman" w:cs="Times New Roman" w:eastAsia="Times New Roman"/>
          <w:b w:val="0"/>
          <w:i w:val="0"/>
          <w:caps w:val="0"/>
          <w:color w:val="000000"/>
          <w:sz w:val="28"/>
          <w:u w:val="none"/>
        </w:rPr>
        <w:t>•</w:t>
        <w:tab/>
      </w:r>
      <w:r>
        <w:rPr>
          <w:rFonts w:ascii="Times New Roman" w:hAnsi="Times New Roman" w:cs="Times New Roman" w:eastAsia="Times New Roman"/>
          <w:b/>
          <w:i w:val="0"/>
          <w:caps w:val="0"/>
          <w:color w:val="000000"/>
          <w:sz w:val="28"/>
          <w:u w:val="none"/>
        </w:rPr>
        <w:t xml:space="preserve">Lịch sử Git: </w:t>
      </w:r>
      <w:r>
        <w:rPr>
          <w:rFonts w:ascii="Times New Roman" w:hAnsi="Times New Roman" w:cs="Times New Roman" w:eastAsia="Times New Roman"/>
          <w:b w:val="0"/>
          <w:i w:val="0"/>
          <w:caps w:val="0"/>
          <w:color w:val="000000"/>
          <w:sz w:val="28"/>
          <w:u w:val="none"/>
        </w:rPr>
        <w:t>mỗi thay đổi có mã commit và giờ, xem bằng lệnh git log.</w:t>
      </w:r>
    </w:p>
    <w:p>
      <w:pPr>
        <w:tabs>
          <w:tab w:pos="340" w:val="left"/>
        </w:tabs>
        <w:spacing w:before="0" w:after="60" w:line="276" w:lineRule="auto"/>
        <w:ind w:left="340" w:hanging="340"/>
      </w:pPr>
      <w:r>
        <w:rPr>
          <w:rFonts w:ascii="Times New Roman" w:hAnsi="Times New Roman" w:cs="Times New Roman" w:eastAsia="Times New Roman"/>
          <w:b w:val="0"/>
          <w:i w:val="0"/>
          <w:caps w:val="0"/>
          <w:color w:val="000000"/>
          <w:sz w:val="28"/>
          <w:u w:val="none"/>
        </w:rPr>
        <w:t>•</w:t>
        <w:tab/>
      </w:r>
      <w:r>
        <w:rPr>
          <w:rFonts w:ascii="Times New Roman" w:hAnsi="Times New Roman" w:cs="Times New Roman" w:eastAsia="Times New Roman"/>
          <w:b/>
          <w:i w:val="0"/>
          <w:caps w:val="0"/>
          <w:color w:val="000000"/>
          <w:sz w:val="28"/>
          <w:u w:val="none"/>
        </w:rPr>
        <w:t xml:space="preserve">Kho mã: </w:t>
      </w:r>
      <w:r>
        <w:rPr>
          <w:rFonts w:ascii="Times New Roman" w:hAnsi="Times New Roman" w:cs="Times New Roman" w:eastAsia="Times New Roman"/>
          <w:b w:val="0"/>
          <w:i w:val="0"/>
          <w:caps w:val="0"/>
          <w:color w:val="000000"/>
          <w:sz w:val="28"/>
          <w:u w:val="none"/>
        </w:rPr>
        <w:t>trước 06/09 mã nằm ở kho cũ; từ 06/09 ở kho rbda-kiosk. Lịch sử được giữ nguyên khi chuyển.</w:t>
      </w:r>
    </w:p>
    <w:p>
      <w:pPr>
        <w:tabs>
          <w:tab w:pos="340" w:val="left"/>
        </w:tabs>
        <w:spacing w:before="0" w:after="60" w:line="276" w:lineRule="auto"/>
        <w:ind w:left="340" w:hanging="340"/>
      </w:pPr>
      <w:r>
        <w:rPr>
          <w:rFonts w:ascii="Times New Roman" w:hAnsi="Times New Roman" w:cs="Times New Roman" w:eastAsia="Times New Roman"/>
          <w:b w:val="0"/>
          <w:i w:val="0"/>
          <w:caps w:val="0"/>
          <w:color w:val="000000"/>
          <w:sz w:val="28"/>
          <w:u w:val="none"/>
        </w:rPr>
        <w:t>•</w:t>
        <w:tab/>
      </w:r>
      <w:r>
        <w:rPr>
          <w:rFonts w:ascii="Times New Roman" w:hAnsi="Times New Roman" w:cs="Times New Roman" w:eastAsia="Times New Roman"/>
          <w:b/>
          <w:i w:val="0"/>
          <w:caps w:val="0"/>
          <w:color w:val="000000"/>
          <w:sz w:val="28"/>
          <w:u w:val="none"/>
        </w:rPr>
        <w:t xml:space="preserve">Danh sách đầy đủ: </w:t>
      </w:r>
      <w:r>
        <w:rPr>
          <w:rFonts w:ascii="Times New Roman" w:hAnsi="Times New Roman" w:cs="Times New Roman" w:eastAsia="Times New Roman"/>
          <w:b w:val="0"/>
          <w:i w:val="0"/>
          <w:caps w:val="0"/>
          <w:color w:val="000000"/>
          <w:sz w:val="28"/>
          <w:u w:val="none"/>
        </w:rPr>
        <w:t>tên và số dòng của cả 140 tệp có trong bản nhật ký đầy đủ.</w:t>
      </w:r>
    </w:p>
    <w:p>
      <w:pPr>
        <w:pStyle w:val="Heading1"/>
        <w:keepNext/>
        <w:pBdr>
          <w:bottom w:val="single" w:sz="18" w:space="4" w:color="000000"/>
        </w:pBdr>
        <w:spacing w:before="360" w:after="200" w:line="264" w:lineRule="auto"/>
      </w:pPr>
      <w:r>
        <w:rPr>
          <w:rFonts w:ascii="Times New Roman" w:hAnsi="Times New Roman" w:cs="Times New Roman" w:eastAsia="Times New Roman"/>
          <w:b/>
          <w:i w:val="0"/>
          <w:caps w:val="0"/>
          <w:color w:val="FF0000"/>
          <w:sz w:val="28"/>
          <w:u w:val="none"/>
        </w:rPr>
        <w:t xml:space="preserve">MỤC 6.  </w:t>
      </w:r>
      <w:r>
        <w:rPr>
          <w:rFonts w:ascii="Times New Roman" w:hAnsi="Times New Roman" w:cs="Times New Roman" w:eastAsia="Times New Roman"/>
          <w:b/>
          <w:i w:val="0"/>
          <w:caps w:val="0"/>
          <w:color w:val="FF0000"/>
          <w:sz w:val="28"/>
          <w:u w:val="none"/>
        </w:rPr>
        <w:t>VIỆC HỌC SINH TỰ LÀM</w:t>
      </w:r>
    </w:p>
    <w:tbl>
      <w:tblPr>
        <w:tblW w:type="dxa" w:w="9639"/>
        <w:tblBorders>
          <w:top w:val="single" w:sz="4" w:space="0" w:color="000000"/>
          <w:left w:val="single" w:sz="4" w:space="0" w:color="000000"/>
          <w:bottom w:val="single" w:sz="4" w:space="0" w:color="000000"/>
          <w:right w:val="single" w:sz="4" w:space="0" w:color="000000"/>
          <w:insideH w:val="nil" w:sz="4" w:space="0" w:color="000000"/>
          <w:insideV w:val="nil" w:sz="4" w:space="0" w:color="000000"/>
        </w:tblBorders>
        <w:tblLayout w:type="fixed"/>
        <w:tblCellMar>
          <w:top w:w="60" w:type="dxa"/>
          <w:left w:w="60" w:type="dxa"/>
          <w:bottom w:w="60" w:type="dxa"/>
          <w:right w:w="100" w:type="dxa"/>
        </w:tblCellMar>
        <w:tblLook w:firstColumn="1" w:firstRow="1" w:lastColumn="0" w:lastRow="0" w:noHBand="0" w:noVBand="1" w:val="04A0"/>
      </w:tblPr>
      <w:tblGrid>
        <w:gridCol w:w="567"/>
        <w:gridCol w:w="9072"/>
      </w:tblGrid>
      <w:tr>
        <w:trPr>
          <w:cantSplit/>
        </w:trPr>
        <w:tc>
          <w:tcPr>
            <w:tcW w:type="dxa" w:w="567"/>
          </w:tcPr>
          <w:p>
            <w:pPr>
              <w:spacing w:before="0" w:after="0" w:line="276" w:lineRule="auto"/>
            </w:pPr>
            <w:r>
              <w:rPr>
                <w:rFonts w:ascii="Times New Roman" w:hAnsi="Times New Roman" w:cs="Times New Roman" w:eastAsia="Times New Roman"/>
                <w:b/>
                <w:i w:val="0"/>
                <w:caps w:val="0"/>
                <w:color w:val="000000"/>
                <w:sz w:val="28"/>
                <w:u w:val="none"/>
              </w:rPr>
              <w:t>☐</w:t>
            </w:r>
          </w:p>
        </w:tc>
        <w:tc>
          <w:tcPr>
            <w:tcW w:type="dxa" w:w="9071"/>
          </w:tcPr>
          <w:p>
            <w:pPr>
              <w:spacing w:before="0" w:after="0" w:line="276" w:lineRule="auto"/>
            </w:pPr>
            <w:r>
              <w:rPr>
                <w:rFonts w:ascii="Times New Roman" w:hAnsi="Times New Roman" w:cs="Times New Roman" w:eastAsia="Times New Roman"/>
                <w:b w:val="0"/>
                <w:i w:val="0"/>
                <w:caps w:val="0"/>
                <w:color w:val="000000"/>
                <w:sz w:val="28"/>
                <w:u w:val="none"/>
              </w:rPr>
              <w:t>Đọc và giải thích được từng tệp AI viết ở Mục 5. Giám khảo có thể hỏi bất kỳ dòng nào.</w:t>
            </w:r>
          </w:p>
        </w:tc>
      </w:tr>
    </w:tbl>
    <w:p>
      <w:pPr>
        <w:spacing w:before="0" w:after="0" w:line="120" w:lineRule="auto"/>
      </w:pPr>
    </w:p>
    <w:tbl>
      <w:tblPr>
        <w:tblW w:type="dxa" w:w="9639"/>
        <w:tblBorders>
          <w:top w:val="single" w:sz="4" w:space="0" w:color="000000"/>
          <w:left w:val="single" w:sz="4" w:space="0" w:color="000000"/>
          <w:bottom w:val="single" w:sz="4" w:space="0" w:color="000000"/>
          <w:right w:val="single" w:sz="4" w:space="0" w:color="000000"/>
          <w:insideH w:val="nil" w:sz="4" w:space="0" w:color="000000"/>
          <w:insideV w:val="nil" w:sz="4" w:space="0" w:color="000000"/>
        </w:tblBorders>
        <w:tblLayout w:type="fixed"/>
        <w:tblCellMar>
          <w:top w:w="60" w:type="dxa"/>
          <w:left w:w="60" w:type="dxa"/>
          <w:bottom w:w="60" w:type="dxa"/>
          <w:right w:w="100" w:type="dxa"/>
        </w:tblCellMar>
        <w:tblLook w:firstColumn="1" w:firstRow="1" w:lastColumn="0" w:lastRow="0" w:noHBand="0" w:noVBand="1" w:val="04A0"/>
      </w:tblPr>
      <w:tblGrid>
        <w:gridCol w:w="567"/>
        <w:gridCol w:w="9072"/>
      </w:tblGrid>
      <w:tr>
        <w:trPr>
          <w:cantSplit/>
        </w:trPr>
        <w:tc>
          <w:tcPr>
            <w:tcW w:type="dxa" w:w="567"/>
          </w:tcPr>
          <w:p>
            <w:pPr>
              <w:spacing w:before="0" w:after="0" w:line="276" w:lineRule="auto"/>
            </w:pPr>
            <w:r>
              <w:rPr>
                <w:rFonts w:ascii="Times New Roman" w:hAnsi="Times New Roman" w:cs="Times New Roman" w:eastAsia="Times New Roman"/>
                <w:b/>
                <w:i w:val="0"/>
                <w:caps w:val="0"/>
                <w:color w:val="000000"/>
                <w:sz w:val="28"/>
                <w:u w:val="none"/>
              </w:rPr>
              <w:t>☐</w:t>
            </w:r>
          </w:p>
        </w:tc>
        <w:tc>
          <w:tcPr>
            <w:tcW w:type="dxa" w:w="9071"/>
          </w:tcPr>
          <w:p>
            <w:pPr>
              <w:spacing w:before="0" w:after="0" w:line="276" w:lineRule="auto"/>
            </w:pPr>
            <w:r>
              <w:rPr>
                <w:rFonts w:ascii="Times New Roman" w:hAnsi="Times New Roman" w:cs="Times New Roman" w:eastAsia="Times New Roman"/>
                <w:b w:val="0"/>
                <w:i w:val="0"/>
                <w:caps w:val="0"/>
                <w:color w:val="000000"/>
                <w:sz w:val="28"/>
                <w:u w:val="none"/>
              </w:rPr>
              <w:t>Tự chạy phần mềm trên máy Windows thật và ghi kết quả vào sổ nhật ký viết tay.</w:t>
            </w:r>
          </w:p>
        </w:tc>
      </w:tr>
    </w:tbl>
    <w:p>
      <w:pPr>
        <w:spacing w:before="0" w:after="0" w:line="120" w:lineRule="auto"/>
      </w:pPr>
    </w:p>
    <w:tbl>
      <w:tblPr>
        <w:tblW w:type="dxa" w:w="9639"/>
        <w:tblBorders>
          <w:top w:val="single" w:sz="4" w:space="0" w:color="000000"/>
          <w:left w:val="single" w:sz="4" w:space="0" w:color="000000"/>
          <w:bottom w:val="single" w:sz="4" w:space="0" w:color="000000"/>
          <w:right w:val="single" w:sz="4" w:space="0" w:color="000000"/>
          <w:insideH w:val="nil" w:sz="4" w:space="0" w:color="000000"/>
          <w:insideV w:val="nil" w:sz="4" w:space="0" w:color="000000"/>
        </w:tblBorders>
        <w:tblLayout w:type="fixed"/>
        <w:tblCellMar>
          <w:top w:w="60" w:type="dxa"/>
          <w:left w:w="60" w:type="dxa"/>
          <w:bottom w:w="60" w:type="dxa"/>
          <w:right w:w="100" w:type="dxa"/>
        </w:tblCellMar>
        <w:tblLook w:firstColumn="1" w:firstRow="1" w:lastColumn="0" w:lastRow="0" w:noHBand="0" w:noVBand="1" w:val="04A0"/>
      </w:tblPr>
      <w:tblGrid>
        <w:gridCol w:w="567"/>
        <w:gridCol w:w="9072"/>
      </w:tblGrid>
      <w:tr>
        <w:trPr>
          <w:cantSplit/>
        </w:trPr>
        <w:tc>
          <w:tcPr>
            <w:tcW w:type="dxa" w:w="567"/>
          </w:tcPr>
          <w:p>
            <w:pPr>
              <w:spacing w:before="0" w:after="0" w:line="276" w:lineRule="auto"/>
            </w:pPr>
            <w:r>
              <w:rPr>
                <w:rFonts w:ascii="Times New Roman" w:hAnsi="Times New Roman" w:cs="Times New Roman" w:eastAsia="Times New Roman"/>
                <w:b/>
                <w:i w:val="0"/>
                <w:caps w:val="0"/>
                <w:color w:val="000000"/>
                <w:sz w:val="28"/>
                <w:u w:val="none"/>
              </w:rPr>
              <w:t>☐</w:t>
            </w:r>
          </w:p>
        </w:tc>
        <w:tc>
          <w:tcPr>
            <w:tcW w:type="dxa" w:w="9071"/>
          </w:tcPr>
          <w:p>
            <w:pPr>
              <w:spacing w:before="0" w:after="0" w:line="276" w:lineRule="auto"/>
            </w:pPr>
            <w:r>
              <w:rPr>
                <w:rFonts w:ascii="Times New Roman" w:hAnsi="Times New Roman" w:cs="Times New Roman" w:eastAsia="Times New Roman"/>
                <w:b w:val="0"/>
                <w:i w:val="0"/>
                <w:caps w:val="0"/>
                <w:color w:val="000000"/>
                <w:sz w:val="28"/>
                <w:u w:val="none"/>
              </w:rPr>
              <w:t>Ghi rõ biểu tượng phần mềm do em tự thiết kế; AI chỉ chuyển định dạng.</w:t>
            </w:r>
          </w:p>
        </w:tc>
      </w:tr>
    </w:tbl>
    <w:p>
      <w:pPr>
        <w:spacing w:before="0" w:after="0" w:line="120" w:lineRule="auto"/>
      </w:pPr>
    </w:p>
    <w:tbl>
      <w:tblPr>
        <w:tblW w:type="dxa" w:w="9639"/>
        <w:tblBorders>
          <w:top w:val="single" w:sz="4" w:space="0" w:color="000000"/>
          <w:left w:val="single" w:sz="4" w:space="0" w:color="000000"/>
          <w:bottom w:val="single" w:sz="4" w:space="0" w:color="000000"/>
          <w:right w:val="single" w:sz="4" w:space="0" w:color="000000"/>
          <w:insideH w:val="nil" w:sz="4" w:space="0" w:color="000000"/>
          <w:insideV w:val="nil" w:sz="4" w:space="0" w:color="000000"/>
        </w:tblBorders>
        <w:tblLayout w:type="fixed"/>
        <w:tblCellMar>
          <w:top w:w="60" w:type="dxa"/>
          <w:left w:w="60" w:type="dxa"/>
          <w:bottom w:w="60" w:type="dxa"/>
          <w:right w:w="100" w:type="dxa"/>
        </w:tblCellMar>
        <w:tblLook w:firstColumn="1" w:firstRow="1" w:lastColumn="0" w:lastRow="0" w:noHBand="0" w:noVBand="1" w:val="04A0"/>
      </w:tblPr>
      <w:tblGrid>
        <w:gridCol w:w="567"/>
        <w:gridCol w:w="9072"/>
      </w:tblGrid>
      <w:tr>
        <w:trPr>
          <w:cantSplit/>
        </w:trPr>
        <w:tc>
          <w:tcPr>
            <w:tcW w:type="dxa" w:w="567"/>
          </w:tcPr>
          <w:p>
            <w:pPr>
              <w:spacing w:before="0" w:after="0" w:line="276" w:lineRule="auto"/>
            </w:pPr>
            <w:r>
              <w:rPr>
                <w:rFonts w:ascii="Times New Roman" w:hAnsi="Times New Roman" w:cs="Times New Roman" w:eastAsia="Times New Roman"/>
                <w:b/>
                <w:i w:val="0"/>
                <w:caps w:val="0"/>
                <w:color w:val="000000"/>
                <w:sz w:val="28"/>
                <w:u w:val="none"/>
              </w:rPr>
              <w:t>☐</w:t>
            </w:r>
          </w:p>
        </w:tc>
        <w:tc>
          <w:tcPr>
            <w:tcW w:type="dxa" w:w="9071"/>
          </w:tcPr>
          <w:p>
            <w:pPr>
              <w:spacing w:before="0" w:after="0" w:line="276" w:lineRule="auto"/>
            </w:pPr>
            <w:r>
              <w:rPr>
                <w:rFonts w:ascii="Times New Roman" w:hAnsi="Times New Roman" w:cs="Times New Roman" w:eastAsia="Times New Roman"/>
                <w:b w:val="0"/>
                <w:i w:val="0"/>
                <w:caps w:val="0"/>
                <w:color w:val="000000"/>
                <w:sz w:val="28"/>
                <w:u w:val="none"/>
              </w:rPr>
              <w:t>Ghi rõ mọi bộ dữ liệu thử là dữ liệu mô phỏng, không phải học sinh có thật.</w:t>
            </w:r>
          </w:p>
        </w:tc>
      </w:tr>
    </w:tbl>
    <w:p>
      <w:pPr>
        <w:spacing w:before="0" w:after="0" w:line="120" w:lineRule="auto"/>
      </w:pPr>
    </w:p>
    <w:tbl>
      <w:tblPr>
        <w:tblW w:type="dxa" w:w="9639"/>
        <w:tblBorders>
          <w:top w:val="single" w:sz="4" w:space="0" w:color="000000"/>
          <w:left w:val="single" w:sz="4" w:space="0" w:color="000000"/>
          <w:bottom w:val="single" w:sz="4" w:space="0" w:color="000000"/>
          <w:right w:val="single" w:sz="4" w:space="0" w:color="000000"/>
          <w:insideH w:val="nil" w:sz="4" w:space="0" w:color="000000"/>
          <w:insideV w:val="nil" w:sz="4" w:space="0" w:color="000000"/>
        </w:tblBorders>
        <w:tblLayout w:type="fixed"/>
        <w:tblCellMar>
          <w:top w:w="60" w:type="dxa"/>
          <w:left w:w="60" w:type="dxa"/>
          <w:bottom w:w="60" w:type="dxa"/>
          <w:right w:w="100" w:type="dxa"/>
        </w:tblCellMar>
        <w:tblLook w:firstColumn="1" w:firstRow="1" w:lastColumn="0" w:lastRow="0" w:noHBand="0" w:noVBand="1" w:val="04A0"/>
      </w:tblPr>
      <w:tblGrid>
        <w:gridCol w:w="567"/>
        <w:gridCol w:w="9072"/>
      </w:tblGrid>
      <w:tr>
        <w:trPr>
          <w:cantSplit/>
        </w:trPr>
        <w:tc>
          <w:tcPr>
            <w:tcW w:type="dxa" w:w="567"/>
          </w:tcPr>
          <w:p>
            <w:pPr>
              <w:spacing w:before="0" w:after="0" w:line="276" w:lineRule="auto"/>
            </w:pPr>
            <w:r>
              <w:rPr>
                <w:rFonts w:ascii="Times New Roman" w:hAnsi="Times New Roman" w:cs="Times New Roman" w:eastAsia="Times New Roman"/>
                <w:b/>
                <w:i w:val="0"/>
                <w:caps w:val="0"/>
                <w:color w:val="000000"/>
                <w:sz w:val="28"/>
                <w:u w:val="none"/>
              </w:rPr>
              <w:t>☐</w:t>
            </w:r>
          </w:p>
        </w:tc>
        <w:tc>
          <w:tcPr>
            <w:tcW w:type="dxa" w:w="9071"/>
          </w:tcPr>
          <w:p>
            <w:pPr>
              <w:spacing w:before="0" w:after="0" w:line="276" w:lineRule="auto"/>
            </w:pPr>
            <w:r>
              <w:rPr>
                <w:rFonts w:ascii="Times New Roman" w:hAnsi="Times New Roman" w:cs="Times New Roman" w:eastAsia="Times New Roman"/>
                <w:b w:val="0"/>
                <w:i w:val="0"/>
                <w:caps w:val="0"/>
                <w:color w:val="000000"/>
                <w:sz w:val="28"/>
                <w:u w:val="none"/>
              </w:rPr>
              <w:t>Giải thích được vì sao sắp xếp mã học sinh trước khi bốc thăm: để cùng dữ liệu và cùng hạt giống thì luôn ra cùng kết quả.</w:t>
            </w:r>
          </w:p>
        </w:tc>
      </w:tr>
    </w:tbl>
    <w:p>
      <w:pPr>
        <w:spacing w:before="0" w:after="0" w:line="120" w:lineRule="auto"/>
      </w:pPr>
    </w:p>
    <w:tbl>
      <w:tblPr>
        <w:tblW w:type="dxa" w:w="9639"/>
        <w:tblBorders>
          <w:top w:val="single" w:sz="4" w:space="0" w:color="000000"/>
          <w:left w:val="single" w:sz="4" w:space="0" w:color="000000"/>
          <w:bottom w:val="single" w:sz="4" w:space="0" w:color="000000"/>
          <w:right w:val="single" w:sz="4" w:space="0" w:color="000000"/>
          <w:insideH w:val="nil" w:sz="4" w:space="0" w:color="000000"/>
          <w:insideV w:val="nil" w:sz="4" w:space="0" w:color="000000"/>
        </w:tblBorders>
        <w:tblLayout w:type="fixed"/>
        <w:tblCellMar>
          <w:top w:w="60" w:type="dxa"/>
          <w:left w:w="60" w:type="dxa"/>
          <w:bottom w:w="60" w:type="dxa"/>
          <w:right w:w="100" w:type="dxa"/>
        </w:tblCellMar>
        <w:tblLook w:firstColumn="1" w:firstRow="1" w:lastColumn="0" w:lastRow="0" w:noHBand="0" w:noVBand="1" w:val="04A0"/>
      </w:tblPr>
      <w:tblGrid>
        <w:gridCol w:w="567"/>
        <w:gridCol w:w="9072"/>
      </w:tblGrid>
      <w:tr>
        <w:trPr>
          <w:cantSplit/>
        </w:trPr>
        <w:tc>
          <w:tcPr>
            <w:tcW w:type="dxa" w:w="567"/>
          </w:tcPr>
          <w:p>
            <w:pPr>
              <w:spacing w:before="0" w:after="0" w:line="276" w:lineRule="auto"/>
            </w:pPr>
            <w:r>
              <w:rPr>
                <w:rFonts w:ascii="Times New Roman" w:hAnsi="Times New Roman" w:cs="Times New Roman" w:eastAsia="Times New Roman"/>
                <w:b/>
                <w:i w:val="0"/>
                <w:caps w:val="0"/>
                <w:color w:val="000000"/>
                <w:sz w:val="28"/>
                <w:u w:val="none"/>
              </w:rPr>
              <w:t>☐</w:t>
            </w:r>
          </w:p>
        </w:tc>
        <w:tc>
          <w:tcPr>
            <w:tcW w:type="dxa" w:w="9071"/>
          </w:tcPr>
          <w:p>
            <w:pPr>
              <w:spacing w:before="0" w:after="0" w:line="276" w:lineRule="auto"/>
            </w:pPr>
            <w:r>
              <w:rPr>
                <w:rFonts w:ascii="Times New Roman" w:hAnsi="Times New Roman" w:cs="Times New Roman" w:eastAsia="Times New Roman"/>
                <w:b w:val="0"/>
                <w:i w:val="0"/>
                <w:caps w:val="0"/>
                <w:color w:val="000000"/>
                <w:sz w:val="28"/>
                <w:u w:val="none"/>
              </w:rPr>
              <w:t>Giải thích được vì sao chọn cách bốc thăm lại mỗi buổi. Quyết định này là của em.</w:t>
            </w:r>
          </w:p>
        </w:tc>
      </w:tr>
    </w:tbl>
    <w:p>
      <w:pPr>
        <w:spacing w:before="0" w:after="0" w:line="120" w:lineRule="auto"/>
      </w:pPr>
    </w:p>
    <w:tbl>
      <w:tblPr>
        <w:tblW w:type="dxa" w:w="9639"/>
        <w:tblBorders>
          <w:top w:val="single" w:sz="4" w:space="0" w:color="000000"/>
          <w:left w:val="single" w:sz="4" w:space="0" w:color="000000"/>
          <w:bottom w:val="single" w:sz="4" w:space="0" w:color="000000"/>
          <w:right w:val="single" w:sz="4" w:space="0" w:color="000000"/>
          <w:insideH w:val="nil" w:sz="4" w:space="0" w:color="000000"/>
          <w:insideV w:val="nil" w:sz="4" w:space="0" w:color="000000"/>
        </w:tblBorders>
        <w:tblLayout w:type="fixed"/>
        <w:tblCellMar>
          <w:top w:w="60" w:type="dxa"/>
          <w:left w:w="60" w:type="dxa"/>
          <w:bottom w:w="60" w:type="dxa"/>
          <w:right w:w="100" w:type="dxa"/>
        </w:tblCellMar>
        <w:tblLook w:firstColumn="1" w:firstRow="1" w:lastColumn="0" w:lastRow="0" w:noHBand="0" w:noVBand="1" w:val="04A0"/>
      </w:tblPr>
      <w:tblGrid>
        <w:gridCol w:w="567"/>
        <w:gridCol w:w="9072"/>
      </w:tblGrid>
      <w:tr>
        <w:trPr>
          <w:cantSplit/>
        </w:trPr>
        <w:tc>
          <w:tcPr>
            <w:tcW w:type="dxa" w:w="567"/>
          </w:tcPr>
          <w:p>
            <w:pPr>
              <w:spacing w:before="0" w:after="0" w:line="276" w:lineRule="auto"/>
            </w:pPr>
            <w:r>
              <w:rPr>
                <w:rFonts w:ascii="Times New Roman" w:hAnsi="Times New Roman" w:cs="Times New Roman" w:eastAsia="Times New Roman"/>
                <w:b/>
                <w:i w:val="0"/>
                <w:caps w:val="0"/>
                <w:color w:val="000000"/>
                <w:sz w:val="28"/>
                <w:u w:val="none"/>
              </w:rPr>
              <w:t>☐</w:t>
            </w:r>
          </w:p>
        </w:tc>
        <w:tc>
          <w:tcPr>
            <w:tcW w:type="dxa" w:w="9071"/>
          </w:tcPr>
          <w:p>
            <w:pPr>
              <w:spacing w:before="0" w:after="0" w:line="276" w:lineRule="auto"/>
            </w:pPr>
            <w:r>
              <w:rPr>
                <w:rFonts w:ascii="Times New Roman" w:hAnsi="Times New Roman" w:cs="Times New Roman" w:eastAsia="Times New Roman"/>
                <w:b w:val="0"/>
                <w:i w:val="0"/>
                <w:caps w:val="0"/>
                <w:color w:val="000000"/>
                <w:sz w:val="28"/>
                <w:u w:val="none"/>
              </w:rPr>
              <w:t>Nếu dùng sơ đồ hay biểu đồ do AI vẽ thì ghi "Do AI tạo ra" ngay dưới hình.</w:t>
            </w:r>
          </w:p>
        </w:tc>
      </w:tr>
    </w:tbl>
    <w:p>
      <w:pPr>
        <w:spacing w:before="0" w:after="0" w:line="120" w:lineRule="auto"/>
      </w:pPr>
    </w:p>
    <w:p>
      <w:pPr>
        <w:keepNext/>
        <w:pBdr>
          <w:top w:val="single" w:sz="18" w:space="6" w:color="000000"/>
        </w:pBdr>
        <w:spacing w:before="360" w:after="120" w:line="276" w:lineRule="auto"/>
      </w:pPr>
    </w:p>
    <w:tbl>
      <w:tblPr>
        <w:tblW w:type="dxa" w:w="9639"/>
        <w:tblLayout w:type="fixed"/>
        <w:tblLook w:firstColumn="1" w:firstRow="1" w:lastColumn="0" w:lastRow="0" w:noHBand="0" w:noVBand="1" w:val="04A0"/>
      </w:tblPr>
      <w:tblGrid>
        <w:gridCol w:w="4819"/>
        <w:gridCol w:w="4819"/>
      </w:tblGrid>
      <w:tr>
        <w:trPr>
          <w:cantSplit/>
        </w:trPr>
        <w:tc>
          <w:tcPr>
            <w:tcW w:type="dxa" w:w="4819"/>
          </w:tcPr>
          <w:p>
            <w:pPr>
              <w:spacing w:before="0" w:after="0" w:line="276" w:lineRule="auto"/>
              <w:jc w:val="center"/>
            </w:pPr>
            <w:r>
              <w:rPr>
                <w:rFonts w:ascii="Times New Roman" w:hAnsi="Times New Roman" w:cs="Times New Roman" w:eastAsia="Times New Roman"/>
                <w:b/>
                <w:i w:val="0"/>
                <w:caps w:val="0"/>
                <w:color w:val="000000"/>
                <w:sz w:val="28"/>
                <w:u w:val="none"/>
              </w:rPr>
              <w:t>HỌC SINH THỰC HIỆN</w:t>
            </w:r>
          </w:p>
          <w:p>
            <w:pPr>
              <w:spacing w:before="0" w:after="0" w:line="276" w:lineRule="auto"/>
              <w:jc w:val="center"/>
            </w:pPr>
            <w:r>
              <w:rPr>
                <w:rFonts w:ascii="Times New Roman" w:hAnsi="Times New Roman" w:cs="Times New Roman" w:eastAsia="Times New Roman"/>
                <w:b w:val="0"/>
                <w:i/>
                <w:caps w:val="0"/>
                <w:color w:val="000000"/>
                <w:sz w:val="28"/>
                <w:u w:val="none"/>
              </w:rPr>
              <w:t>(Ký và ghi rõ họ tên)</w:t>
            </w:r>
          </w:p>
          <w:p>
            <w:pPr>
              <w:spacing w:before="1200" w:after="0" w:line="276" w:lineRule="auto"/>
              <w:jc w:val="center"/>
            </w:pPr>
            <w:r>
              <w:rPr>
                <w:rFonts w:ascii="Times New Roman" w:hAnsi="Times New Roman" w:cs="Times New Roman" w:eastAsia="Times New Roman"/>
                <w:b w:val="0"/>
                <w:i w:val="0"/>
                <w:caps w:val="0"/>
                <w:color w:val="000000"/>
                <w:sz w:val="28"/>
                <w:u w:val="none"/>
              </w:rPr>
              <w:t>……………………………………</w:t>
            </w:r>
          </w:p>
        </w:tc>
        <w:tc>
          <w:tcPr>
            <w:tcW w:type="dxa" w:w="4819"/>
          </w:tcPr>
          <w:p>
            <w:pPr>
              <w:spacing w:before="0" w:after="0" w:line="276" w:lineRule="auto"/>
              <w:jc w:val="center"/>
            </w:pPr>
            <w:r>
              <w:rPr>
                <w:rFonts w:ascii="Times New Roman" w:hAnsi="Times New Roman" w:cs="Times New Roman" w:eastAsia="Times New Roman"/>
                <w:b/>
                <w:i w:val="0"/>
                <w:caps w:val="0"/>
                <w:color w:val="000000"/>
                <w:sz w:val="28"/>
                <w:u w:val="none"/>
              </w:rPr>
              <w:t>GIÁO VIÊN HƯỚNG DẪN</w:t>
            </w:r>
          </w:p>
          <w:p>
            <w:pPr>
              <w:spacing w:before="0" w:after="0" w:line="276" w:lineRule="auto"/>
              <w:jc w:val="center"/>
            </w:pPr>
            <w:r>
              <w:rPr>
                <w:rFonts w:ascii="Times New Roman" w:hAnsi="Times New Roman" w:cs="Times New Roman" w:eastAsia="Times New Roman"/>
                <w:b w:val="0"/>
                <w:i/>
                <w:caps w:val="0"/>
                <w:color w:val="000000"/>
                <w:sz w:val="28"/>
                <w:u w:val="none"/>
              </w:rPr>
              <w:t>(Ký và ghi rõ họ tên)</w:t>
            </w:r>
          </w:p>
          <w:p>
            <w:pPr>
              <w:spacing w:before="1200" w:after="0" w:line="276" w:lineRule="auto"/>
              <w:jc w:val="center"/>
            </w:pPr>
            <w:r>
              <w:rPr>
                <w:rFonts w:ascii="Times New Roman" w:hAnsi="Times New Roman" w:cs="Times New Roman" w:eastAsia="Times New Roman"/>
                <w:b w:val="0"/>
                <w:i w:val="0"/>
                <w:caps w:val="0"/>
                <w:color w:val="000000"/>
                <w:sz w:val="28"/>
                <w:u w:val="none"/>
              </w:rPr>
              <w:t>……………………………………</w:t>
            </w:r>
          </w:p>
        </w:tc>
      </w:tr>
    </w:tbl>
    <w:sectPr w:rsidR="00FC693F" w:rsidRPr="0006063C" w:rsidSect="00034616">
      <w:headerReference w:type="default" r:id="rId9"/>
      <w:footerReference w:type="default" r:id="rId10"/>
      <w:pgSz w:w="11906" w:h="16838"/>
      <w:pgMar w:top="1134"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2" w:color="000000"/>
      </w:pBdr>
      <w:jc w:val="center"/>
    </w:pPr>
    <w:r>
      <w:rPr>
        <w:rFonts w:ascii="Times New Roman" w:hAnsi="Times New Roman" w:cs="Times New Roman" w:eastAsia="Times New Roman"/>
        <w:b w:val="0"/>
        <w:i w:val="0"/>
        <w:caps w:val="0"/>
        <w:color w:val="000000"/>
        <w:sz w:val="28"/>
        <w:u w:val="none"/>
      </w:rPr>
      <w:t xml:space="preserve">Trang </w:t>
    </w:r>
    <w:r>
      <w:rPr>
        <w:rFonts w:ascii="Times New Roman" w:hAnsi="Times New Roman" w:cs="Times New Roman" w:eastAsia="Times New Roman"/>
        <w:b w:val="0"/>
        <w:i w:val="0"/>
        <w:caps w:val="0"/>
        <w:color w:val="000000"/>
        <w:sz w:val="28"/>
        <w:u w:val="none"/>
      </w:rPr>
      <w:fldChar w:fldCharType="begin"/>
    </w:r>
    <w:r>
      <w:rPr>
        <w:rFonts w:ascii="Times New Roman" w:hAnsi="Times New Roman" w:cs="Times New Roman" w:eastAsia="Times New Roman"/>
        <w:b w:val="0"/>
        <w:i w:val="0"/>
        <w:caps w:val="0"/>
        <w:color w:val="000000"/>
        <w:sz w:val="28"/>
        <w:u w:val="none"/>
      </w:rPr>
      <w:instrText xml:space="preserve"> PAGE </w:instrText>
    </w:r>
    <w:r>
      <w:rPr>
        <w:rFonts w:ascii="Times New Roman" w:hAnsi="Times New Roman" w:cs="Times New Roman" w:eastAsia="Times New Roman"/>
        <w:b w:val="0"/>
        <w:i w:val="0"/>
        <w:caps w:val="0"/>
        <w:color w:val="000000"/>
        <w:sz w:val="28"/>
        <w:u w:val="none"/>
      </w:rPr>
      <w:fldChar w:fldCharType="end"/>
    </w:r>
    <w:r>
      <w:rPr>
        <w:rFonts w:ascii="Times New Roman" w:hAnsi="Times New Roman" w:cs="Times New Roman" w:eastAsia="Times New Roman"/>
        <w:b w:val="0"/>
        <w:i w:val="0"/>
        <w:caps w:val="0"/>
        <w:color w:val="000000"/>
        <w:sz w:val="28"/>
        <w:u w:val="none"/>
      </w:rPr>
      <w:t xml:space="preserve"> / </w:t>
    </w:r>
    <w:r>
      <w:rPr>
        <w:rFonts w:ascii="Times New Roman" w:hAnsi="Times New Roman" w:cs="Times New Roman" w:eastAsia="Times New Roman"/>
        <w:b w:val="0"/>
        <w:i w:val="0"/>
        <w:caps w:val="0"/>
        <w:color w:val="000000"/>
        <w:sz w:val="28"/>
        <w:u w:val="none"/>
      </w:rPr>
      <w:fldChar w:fldCharType="begin"/>
    </w:r>
    <w:r>
      <w:rPr>
        <w:rFonts w:ascii="Times New Roman" w:hAnsi="Times New Roman" w:cs="Times New Roman" w:eastAsia="Times New Roman"/>
        <w:b w:val="0"/>
        <w:i w:val="0"/>
        <w:caps w:val="0"/>
        <w:color w:val="000000"/>
        <w:sz w:val="28"/>
        <w:u w:val="none"/>
      </w:rPr>
      <w:instrText xml:space="preserve"> NUMPAGES </w:instrText>
    </w:r>
    <w:r>
      <w:rPr>
        <w:rFonts w:ascii="Times New Roman" w:hAnsi="Times New Roman" w:cs="Times New Roman" w:eastAsia="Times New Roman"/>
        <w:b w:val="0"/>
        <w:i w:val="0"/>
        <w:caps w:val="0"/>
        <w:color w:val="000000"/>
        <w:sz w:val="28"/>
        <w:u w:val="none"/>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2" w:color="000000"/>
      </w:pBdr>
      <w:spacing w:before="0" w:after="0" w:line="276" w:lineRule="auto"/>
      <w:jc w:val="center"/>
    </w:pPr>
    <w:r>
      <w:rPr>
        <w:rFonts w:ascii="Times New Roman" w:hAnsi="Times New Roman" w:cs="Times New Roman" w:eastAsia="Times New Roman"/>
        <w:b/>
        <w:i w:val="0"/>
        <w:caps w:val="0"/>
        <w:color w:val="000000"/>
        <w:sz w:val="28"/>
        <w:u w:val="none"/>
      </w:rPr>
      <w:t>NHẬT KÝ AI  ·  XÂY DỰNG PHẦN MỀM RB-DA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FF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Nhật ký AI: xây dựng phần mềm RB-DA</dc:title>
  <dc:subject/>
  <dc:creator>Truong</dc:creator>
  <cp:keywords/>
  <dc:description>generated by python-docx</dc:description>
  <cp:lastModifiedBy/>
  <cp:revision>1</cp:revision>
  <dcterms:created xsi:type="dcterms:W3CDTF">2013-12-23T23:15:00Z</dcterms:created>
  <dcterms:modified xsi:type="dcterms:W3CDTF">2013-12-23T23:15:00Z</dcterms:modified>
  <cp:category/>
</cp:coreProperties>
</file>